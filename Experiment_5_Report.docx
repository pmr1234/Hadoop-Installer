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Experiment – 5: MLlib Algorithms using Apache Spark</w:t>
      </w:r>
    </w:p>
    <w:p>
      <w:pPr>
        <w:jc w:val="center"/>
      </w:pPr>
      <w:r>
        <w:rPr>
          <w:b/>
        </w:rPr>
        <w:t>Implementation of Classification and Clustering Algorithms</w:t>
      </w:r>
    </w:p>
    <w:p>
      <w:pPr>
        <w:pStyle w:val="Heading1"/>
      </w:pPr>
      <w:r>
        <w:t>1. Aim</w:t>
      </w:r>
    </w:p>
    <w:p>
      <w:r>
        <w:t>To implement Machine Learning algorithms such as Classification (Logistic Regression) and Clustering (K-Means) using Apache Spark MLlib (PySpark).</w:t>
      </w:r>
    </w:p>
    <w:p>
      <w:pPr>
        <w:pStyle w:val="Heading1"/>
      </w:pPr>
      <w:r>
        <w:t>2. System Requirements</w:t>
      </w:r>
    </w:p>
    <w:p>
      <w:r>
        <w:rPr>
          <w:b/>
        </w:rPr>
        <w:t xml:space="preserve">Software: </w:t>
      </w:r>
      <w:r>
        <w:t>Java 8/11/17+, Apache Spark, Python 3.8+, PySpark, VS Code/Jupyter/Google Colab.</w:t>
        <w:br/>
      </w:r>
      <w:r>
        <w:rPr>
          <w:b/>
        </w:rPr>
        <w:t xml:space="preserve">Hardware: </w:t>
      </w:r>
      <w:r>
        <w:t>Minimum 4GB RAM, Intel i3 or higher.</w:t>
      </w:r>
    </w:p>
    <w:p>
      <w:pPr>
        <w:pStyle w:val="Heading1"/>
      </w:pPr>
      <w:r>
        <w:t>3. Theory</w:t>
      </w:r>
    </w:p>
    <w:p>
      <w:r>
        <w:t>Apache Spark MLlib is a scalable machine learning library designed for Big Data. It supports distributed processing and includes algorithms for:</w:t>
      </w:r>
    </w:p>
    <w:p>
      <w:pPr>
        <w:pStyle w:val="ListBullet"/>
      </w:pPr>
      <w:r>
        <w:t>• Classification (e.g., Logistic Regression)</w:t>
      </w:r>
    </w:p>
    <w:p>
      <w:pPr>
        <w:pStyle w:val="ListBullet"/>
      </w:pPr>
      <w:r>
        <w:t>• Regression</w:t>
      </w:r>
    </w:p>
    <w:p>
      <w:pPr>
        <w:pStyle w:val="ListBullet"/>
      </w:pPr>
      <w:r>
        <w:t>• Clustering (e.g., K-Means)</w:t>
      </w:r>
    </w:p>
    <w:p>
      <w:pPr>
        <w:pStyle w:val="ListBullet"/>
      </w:pPr>
      <w:r>
        <w:t>• Recommendation and Dimensionality Reduction</w:t>
      </w:r>
    </w:p>
    <w:p>
      <w:pPr>
        <w:pStyle w:val="Heading1"/>
      </w:pPr>
      <w:r>
        <w:t>4. Experiment A: Solution with In-Code Data</w:t>
      </w:r>
    </w:p>
    <w:p>
      <w:r>
        <w:t>In this approach, we define the dataset manually within the Python script using standard Spark DataFrames.</w:t>
      </w:r>
    </w:p>
    <w:p>
      <w:pPr>
        <w:pStyle w:val="Heading2"/>
      </w:pPr>
      <w:r>
        <w:t>4.1 Classification (Logistic Regression)</w:t>
      </w:r>
    </w:p>
    <w:p>
      <w:r>
        <w:rPr>
          <w:b/>
        </w:rPr>
        <w:t>Code Snippet:</w:t>
      </w:r>
    </w:p>
    <w:p>
      <w:r>
        <w:br/>
        <w:t># Create Data</w:t>
        <w:br/>
        <w:t>data = [Row(age=22, salary=20000, label=0), Row(age=35, salary=50000, label=1)...]</w:t>
        <w:br/>
        <w:t>df = spark.createDataFrame(data)</w:t>
        <w:br/>
        <w:br/>
        <w:t># Vectorize Features</w:t>
        <w:br/>
        <w:t>assembler = VectorAssembler(inputCols=["age", "salary"], outputCol="features")</w:t>
        <w:br/>
        <w:t>final_data = assembler.transform(df)</w:t>
        <w:br/>
        <w:br/>
        <w:t># Train Model</w:t>
        <w:br/>
        <w:t>lr = LogisticRegression(featuresCol="features", labelCol="label")</w:t>
        <w:br/>
        <w:t>model = lr.fit(final_data)</w:t>
        <w:br/>
        <w:t>predictions = model.transform(final_data)</w:t>
        <w:br/>
        <w:t>predictions.show()</w:t>
        <w:br/>
        <w:t xml:space="preserve">    </w:t>
      </w:r>
    </w:p>
    <w:p>
      <w:pPr>
        <w:pStyle w:val="Heading2"/>
      </w:pPr>
      <w:r>
        <w:t>4.2 Clustering (K-Means)</w:t>
      </w:r>
    </w:p>
    <w:p>
      <w:r>
        <w:rPr>
          <w:b/>
        </w:rPr>
        <w:t>Code Snippet:</w:t>
      </w:r>
    </w:p>
    <w:p>
      <w:r>
        <w:br/>
        <w:t># Create Data</w:t>
        <w:br/>
        <w:t>data_kmeans = [(1.0, 1.0), (1.5, 2.0), (3.0, 4.0), (5.0, 7.0)...]</w:t>
        <w:br/>
        <w:t>df_kmeans = spark.createDataFrame(data_kmeans, ["x", "y"])</w:t>
        <w:br/>
        <w:br/>
        <w:t># Vectorize</w:t>
        <w:br/>
        <w:t>assembler = VectorAssembler(inputCols=["x", "y"], outputCol="features")</w:t>
        <w:br/>
        <w:t>final_df = assembler.transform(df_kmeans)</w:t>
        <w:br/>
        <w:br/>
        <w:t># Train K-Means</w:t>
        <w:br/>
        <w:t>kmeans = KMeans(k=2, seed=1)</w:t>
        <w:br/>
        <w:t>model = kmeans.fit(final_df)</w:t>
        <w:br/>
        <w:t>predictions = model.transform(final_df)</w:t>
        <w:br/>
        <w:t>predictions.show()</w:t>
        <w:br/>
        <w:t xml:space="preserve">    </w:t>
      </w:r>
    </w:p>
    <w:p>
      <w:pPr>
        <w:pStyle w:val="Heading1"/>
      </w:pPr>
      <w:r>
        <w:t>5. Experiment B: Solution with CSV Data</w:t>
      </w:r>
    </w:p>
    <w:p>
      <w:r>
        <w:t>In this approach, we load data from external CSV files ("data.csv" and "cluster_data.csv"). This is more representative of real-world Big Data tasks.</w:t>
      </w:r>
    </w:p>
    <w:p>
      <w:r>
        <w:rPr>
          <w:b/>
        </w:rPr>
        <w:t>Steps involved:</w:t>
      </w:r>
    </w:p>
    <w:p>
      <w:pPr>
        <w:pStyle w:val="ListNumber"/>
      </w:pPr>
      <w:r>
        <w:t>1. Initialize Spark Session</w:t>
      </w:r>
    </w:p>
    <w:p>
      <w:pPr>
        <w:pStyle w:val="ListNumber"/>
      </w:pPr>
      <w:r>
        <w:t>2. Load CSV using spark.read.csv()</w:t>
      </w:r>
    </w:p>
    <w:p>
      <w:pPr>
        <w:pStyle w:val="ListNumber"/>
      </w:pPr>
      <w:r>
        <w:t>3. Use VectorAssembler to combine feature columns</w:t>
      </w:r>
    </w:p>
    <w:p>
      <w:pPr>
        <w:pStyle w:val="ListNumber"/>
      </w:pPr>
      <w:r>
        <w:t>4. Train/Fit the model (LogisticRegression or KMeans)</w:t>
      </w:r>
    </w:p>
    <w:p>
      <w:pPr>
        <w:pStyle w:val="ListNumber"/>
      </w:pPr>
      <w:r>
        <w:t>5. Transform data to get predictions</w:t>
      </w:r>
    </w:p>
    <w:p>
      <w:pPr>
        <w:pStyle w:val="Heading1"/>
      </w:pPr>
      <w:r>
        <w:t>6. Conclusion</w:t>
      </w:r>
    </w:p>
    <w:p>
      <w:r>
        <w:t>In this lab, we successfully:</w:t>
      </w:r>
    </w:p>
    <w:p>
      <w:pPr>
        <w:pStyle w:val="ListBullet"/>
      </w:pPr>
      <w:r>
        <w:t>• Configured the PySpark environment (handling Windows-specific dependencies like winutils).</w:t>
      </w:r>
    </w:p>
    <w:p>
      <w:pPr>
        <w:pStyle w:val="ListBullet"/>
      </w:pPr>
      <w:r>
        <w:t>• Implemented Logistic Regression for binary classification.</w:t>
      </w:r>
    </w:p>
    <w:p>
      <w:pPr>
        <w:pStyle w:val="ListBullet"/>
      </w:pPr>
      <w:r>
        <w:t>• Implemented K-Means for unsupervised clustering.</w:t>
      </w:r>
    </w:p>
    <w:p>
      <w:pPr>
        <w:pStyle w:val="ListBullet"/>
      </w:pPr>
      <w:r>
        <w:t>• Verified results using both in-memory data and external CSV files.</w:t>
      </w:r>
    </w:p>
    <w:p>
      <w:pPr>
        <w:pStyle w:val="Heading1"/>
      </w:pPr>
      <w:r>
        <w:t>7. Example Viva Questions</w:t>
      </w:r>
    </w:p>
    <w:p>
      <w:r>
        <w:t>Q1: What is MLlib?</w:t>
        <w:br/>
        <w:t>A: Spark’s scalable machine learning library.</w:t>
      </w:r>
    </w:p>
    <w:p>
      <w:r>
        <w:t>Q2: What is VectorAssembler?</w:t>
        <w:br/>
        <w:t>A: A transformer that combines multiple columns into a single vector column, required for Spark ML algorithms.</w:t>
      </w:r>
    </w:p>
    <w:p>
      <w:r>
        <w:t>Q3: Supervised vs Unsupervised?</w:t>
        <w:br/>
        <w:t>A: Supervised uses labeled data (e.g., Classification); Unsupervised uses unlabeled data (e.g., Clustering).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