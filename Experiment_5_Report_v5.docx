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CDC" w:rsidRDefault="00DC7EB9">
      <w:pPr>
        <w:pStyle w:val="Title"/>
        <w:jc w:val="center"/>
      </w:pPr>
      <w:r>
        <w:rPr>
          <w:rFonts w:ascii="Segoe UI" w:hAnsi="Segoe UI"/>
          <w:color w:val="002060"/>
          <w:sz w:val="48"/>
        </w:rPr>
        <w:t>Experiment – 5</w:t>
      </w:r>
    </w:p>
    <w:p w:rsidR="00A67CDC" w:rsidRPr="00651C20" w:rsidRDefault="00DC7EB9">
      <w:pPr>
        <w:jc w:val="center"/>
        <w:rPr>
          <w:color w:val="FF0000"/>
        </w:rPr>
      </w:pPr>
      <w:r w:rsidRPr="00651C20">
        <w:rPr>
          <w:b/>
          <w:color w:val="FF0000"/>
          <w:sz w:val="28"/>
        </w:rPr>
        <w:t>Implementation of Classification and Clustering Algorithms using Spark MLlib</w:t>
      </w:r>
    </w:p>
    <w:p w:rsidR="00A67CDC" w:rsidRDefault="00A67CDC"/>
    <w:p w:rsidR="00A67CDC" w:rsidRDefault="00DC7EB9">
      <w:pPr>
        <w:pStyle w:val="Heading1"/>
      </w:pPr>
      <w:r>
        <w:rPr>
          <w:rFonts w:ascii="Segoe UI" w:hAnsi="Segoe UI"/>
          <w:color w:val="0070C0"/>
          <w:sz w:val="32"/>
          <w:u w:val="single"/>
        </w:rPr>
        <w:t>Aim</w:t>
      </w:r>
    </w:p>
    <w:p w:rsidR="00A67CDC" w:rsidRPr="00651C20" w:rsidRDefault="00DC7EB9" w:rsidP="00651C20">
      <w:pPr>
        <w:rPr>
          <w:sz w:val="26"/>
          <w:szCs w:val="26"/>
        </w:rPr>
      </w:pPr>
      <w:r w:rsidRPr="00651C20">
        <w:rPr>
          <w:sz w:val="26"/>
          <w:szCs w:val="26"/>
        </w:rPr>
        <w:t xml:space="preserve">To implement Machine Learning algorithms such as Classification (Logistic Regression) and Clustering (K-Means) using Apache Spark MLlib in Jupyter Notebook / </w:t>
      </w:r>
      <w:r w:rsidRPr="00651C20">
        <w:rPr>
          <w:sz w:val="26"/>
          <w:szCs w:val="26"/>
        </w:rPr>
        <w:t>Google Colab.</w:t>
      </w:r>
    </w:p>
    <w:p w:rsidR="00A67CDC" w:rsidRDefault="00DC7EB9">
      <w:pPr>
        <w:pStyle w:val="Heading1"/>
        <w:rPr>
          <w:rFonts w:ascii="Segoe UI" w:hAnsi="Segoe UI"/>
          <w:color w:val="0070C0"/>
          <w:sz w:val="32"/>
          <w:u w:val="single"/>
        </w:rPr>
      </w:pPr>
      <w:r>
        <w:rPr>
          <w:rFonts w:ascii="Segoe UI" w:hAnsi="Segoe UI"/>
          <w:color w:val="0070C0"/>
          <w:sz w:val="32"/>
          <w:u w:val="single"/>
        </w:rPr>
        <w:t>Software &amp; Hardware Requirements</w:t>
      </w:r>
    </w:p>
    <w:p w:rsidR="00651C20" w:rsidRPr="00AF4DF4" w:rsidRDefault="00651C20" w:rsidP="00651C20">
      <w:pPr>
        <w:rPr>
          <w:sz w:val="28"/>
          <w:szCs w:val="28"/>
        </w:rPr>
      </w:pPr>
      <w:r w:rsidRPr="00AF4DF4">
        <w:rPr>
          <w:rFonts w:ascii="Segoe UI" w:hAnsi="Segoe UI"/>
          <w:b/>
          <w:sz w:val="28"/>
          <w:szCs w:val="28"/>
        </w:rPr>
        <w:t>Software</w:t>
      </w:r>
      <w:r w:rsidR="00AF4DF4">
        <w:rPr>
          <w:rFonts w:ascii="Segoe UI" w:hAnsi="Segoe UI"/>
          <w:b/>
          <w:sz w:val="28"/>
          <w:szCs w:val="28"/>
        </w:rPr>
        <w:t>:</w:t>
      </w:r>
    </w:p>
    <w:p w:rsidR="00651C20" w:rsidRPr="00AF4DF4" w:rsidRDefault="00651C20" w:rsidP="00651C20">
      <w:pPr>
        <w:rPr>
          <w:sz w:val="26"/>
          <w:szCs w:val="26"/>
        </w:rPr>
      </w:pPr>
      <w:r>
        <w:t xml:space="preserve">• </w:t>
      </w:r>
      <w:r w:rsidRPr="00AF4DF4">
        <w:rPr>
          <w:sz w:val="26"/>
          <w:szCs w:val="26"/>
        </w:rPr>
        <w:t xml:space="preserve">Operating System: Windows 10/11 or Linux (Google </w:t>
      </w:r>
      <w:proofErr w:type="spellStart"/>
      <w:r w:rsidRPr="00AF4DF4">
        <w:rPr>
          <w:sz w:val="26"/>
          <w:szCs w:val="26"/>
        </w:rPr>
        <w:t>Colab</w:t>
      </w:r>
      <w:proofErr w:type="spellEnd"/>
      <w:r w:rsidRPr="00AF4DF4">
        <w:rPr>
          <w:sz w:val="26"/>
          <w:szCs w:val="26"/>
        </w:rPr>
        <w:t xml:space="preserve"> recommended)</w:t>
      </w:r>
    </w:p>
    <w:p w:rsidR="00651C20" w:rsidRPr="00AF4DF4" w:rsidRDefault="00651C20" w:rsidP="00651C20">
      <w:pPr>
        <w:rPr>
          <w:sz w:val="26"/>
          <w:szCs w:val="26"/>
        </w:rPr>
      </w:pPr>
      <w:r w:rsidRPr="00AF4DF4">
        <w:rPr>
          <w:sz w:val="26"/>
          <w:szCs w:val="26"/>
        </w:rPr>
        <w:t>• Software: Python 3.8+, Apache Spark 3.x, Java JDK 8/11/17</w:t>
      </w:r>
    </w:p>
    <w:p w:rsidR="00651C20" w:rsidRPr="00AF4DF4" w:rsidRDefault="00651C20" w:rsidP="00651C20">
      <w:pPr>
        <w:rPr>
          <w:sz w:val="26"/>
          <w:szCs w:val="26"/>
        </w:rPr>
      </w:pPr>
      <w:r w:rsidRPr="00AF4DF4">
        <w:rPr>
          <w:sz w:val="26"/>
          <w:szCs w:val="26"/>
        </w:rPr>
        <w:t xml:space="preserve">• Libraries: </w:t>
      </w:r>
      <w:proofErr w:type="spellStart"/>
      <w:r w:rsidRPr="00AF4DF4">
        <w:rPr>
          <w:sz w:val="26"/>
          <w:szCs w:val="26"/>
        </w:rPr>
        <w:t>PySpark</w:t>
      </w:r>
      <w:proofErr w:type="spellEnd"/>
      <w:r w:rsidRPr="00AF4DF4">
        <w:rPr>
          <w:sz w:val="26"/>
          <w:szCs w:val="26"/>
        </w:rPr>
        <w:t xml:space="preserve">, Pandas, </w:t>
      </w:r>
      <w:proofErr w:type="spellStart"/>
      <w:r w:rsidRPr="00AF4DF4">
        <w:rPr>
          <w:sz w:val="26"/>
          <w:szCs w:val="26"/>
        </w:rPr>
        <w:t>NumPy</w:t>
      </w:r>
      <w:proofErr w:type="spellEnd"/>
    </w:p>
    <w:p w:rsidR="00AF4DF4" w:rsidRDefault="00AF4DF4" w:rsidP="00651C20">
      <w:pPr>
        <w:rPr>
          <w:sz w:val="28"/>
          <w:szCs w:val="28"/>
        </w:rPr>
      </w:pPr>
      <w:r>
        <w:rPr>
          <w:rFonts w:ascii="Segoe UI" w:hAnsi="Segoe UI"/>
          <w:b/>
          <w:sz w:val="28"/>
          <w:szCs w:val="28"/>
        </w:rPr>
        <w:t>Hard</w:t>
      </w:r>
      <w:r w:rsidRPr="00AF4DF4">
        <w:rPr>
          <w:rFonts w:ascii="Segoe UI" w:hAnsi="Segoe UI"/>
          <w:b/>
          <w:sz w:val="28"/>
          <w:szCs w:val="28"/>
        </w:rPr>
        <w:t>ware</w:t>
      </w:r>
      <w:r>
        <w:rPr>
          <w:rFonts w:ascii="Segoe UI" w:hAnsi="Segoe UI"/>
          <w:b/>
          <w:sz w:val="28"/>
          <w:szCs w:val="28"/>
        </w:rPr>
        <w:t>:</w:t>
      </w:r>
    </w:p>
    <w:p w:rsidR="00AF4DF4" w:rsidRPr="00AF4DF4" w:rsidRDefault="00651C20" w:rsidP="00651C20">
      <w:pPr>
        <w:rPr>
          <w:sz w:val="26"/>
          <w:szCs w:val="26"/>
        </w:rPr>
      </w:pPr>
      <w:r w:rsidRPr="00AF4DF4">
        <w:rPr>
          <w:sz w:val="26"/>
          <w:szCs w:val="26"/>
        </w:rPr>
        <w:t>• RAM</w:t>
      </w:r>
      <w:r w:rsidR="00AF4DF4" w:rsidRPr="00AF4DF4">
        <w:rPr>
          <w:sz w:val="26"/>
          <w:szCs w:val="26"/>
        </w:rPr>
        <w:t xml:space="preserve">: Minimum 4GB (8GB Recommended) </w:t>
      </w:r>
    </w:p>
    <w:p w:rsidR="00651C20" w:rsidRPr="00AF4DF4" w:rsidRDefault="00651C20" w:rsidP="00651C20">
      <w:pPr>
        <w:rPr>
          <w:sz w:val="26"/>
          <w:szCs w:val="26"/>
        </w:rPr>
      </w:pPr>
      <w:r w:rsidRPr="00AF4DF4">
        <w:rPr>
          <w:sz w:val="26"/>
          <w:szCs w:val="26"/>
        </w:rPr>
        <w:t>• Processor: Intel i3/i5 or equivalent</w:t>
      </w:r>
      <w:r w:rsidRPr="00AF4DF4">
        <w:rPr>
          <w:sz w:val="26"/>
          <w:szCs w:val="26"/>
        </w:rPr>
        <w:br/>
      </w:r>
    </w:p>
    <w:p w:rsidR="00A67CDC" w:rsidRDefault="00DC7EB9">
      <w:pPr>
        <w:pStyle w:val="Heading1"/>
      </w:pPr>
      <w:r>
        <w:rPr>
          <w:rFonts w:ascii="Segoe UI" w:hAnsi="Segoe UI"/>
          <w:color w:val="0070C0"/>
          <w:sz w:val="32"/>
          <w:u w:val="single"/>
        </w:rPr>
        <w:t>Theory</w:t>
      </w:r>
    </w:p>
    <w:p w:rsidR="00A67CDC" w:rsidRPr="00FC61D8" w:rsidRDefault="00DC7EB9">
      <w:pPr>
        <w:rPr>
          <w:sz w:val="24"/>
          <w:szCs w:val="24"/>
        </w:rPr>
      </w:pPr>
      <w:r w:rsidRPr="00FC61D8">
        <w:rPr>
          <w:sz w:val="24"/>
          <w:szCs w:val="24"/>
        </w:rPr>
        <w:t>Apache Spark MLlib is Spark’s scalable machine learning library. It supp</w:t>
      </w:r>
      <w:r w:rsidRPr="00FC61D8">
        <w:rPr>
          <w:sz w:val="24"/>
          <w:szCs w:val="24"/>
        </w:rPr>
        <w:t>orts distributed processing, making it suitable for Big Data analytics. Key algorithms include:</w:t>
      </w:r>
    </w:p>
    <w:p w:rsidR="00A67CDC" w:rsidRPr="00FC61D8" w:rsidRDefault="00DC7EB9" w:rsidP="00651C20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00FC61D8">
        <w:rPr>
          <w:sz w:val="24"/>
          <w:szCs w:val="24"/>
        </w:rPr>
        <w:t>• Classification: Predicting continuous categories (e.g., Logistic Regression).</w:t>
      </w:r>
    </w:p>
    <w:p w:rsidR="00A67CDC" w:rsidRPr="00FC61D8" w:rsidRDefault="00DC7EB9" w:rsidP="00651C20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00FC61D8">
        <w:rPr>
          <w:sz w:val="24"/>
          <w:szCs w:val="24"/>
        </w:rPr>
        <w:t>• Clustering: Grouping similar data points without labels (e.g., K-Means).</w:t>
      </w:r>
    </w:p>
    <w:p w:rsidR="00A67CDC" w:rsidRDefault="00DC7EB9" w:rsidP="00651C20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00FC61D8">
        <w:rPr>
          <w:sz w:val="24"/>
          <w:szCs w:val="24"/>
        </w:rPr>
        <w:t xml:space="preserve">• </w:t>
      </w:r>
      <w:proofErr w:type="spellStart"/>
      <w:r w:rsidRPr="00FC61D8">
        <w:rPr>
          <w:sz w:val="24"/>
          <w:szCs w:val="24"/>
        </w:rPr>
        <w:t>Vec</w:t>
      </w:r>
      <w:r w:rsidRPr="00FC61D8">
        <w:rPr>
          <w:sz w:val="24"/>
          <w:szCs w:val="24"/>
        </w:rPr>
        <w:t>torAssembler</w:t>
      </w:r>
      <w:proofErr w:type="spellEnd"/>
      <w:r w:rsidRPr="00FC61D8">
        <w:rPr>
          <w:sz w:val="24"/>
          <w:szCs w:val="24"/>
        </w:rPr>
        <w:t>: A transformer that combines a given list of columns into a single vector column.</w:t>
      </w:r>
    </w:p>
    <w:p w:rsidR="00AF4DF4" w:rsidRPr="00AF4DF4" w:rsidRDefault="00AF4DF4" w:rsidP="00AF4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F81BD" w:themeColor="accent1"/>
          <w:sz w:val="30"/>
          <w:szCs w:val="30"/>
        </w:rPr>
      </w:pPr>
      <w:r w:rsidRPr="00AF4DF4">
        <w:rPr>
          <w:rFonts w:ascii="Times New Roman" w:eastAsia="Times New Roman" w:hAnsi="Times New Roman" w:cs="Times New Roman"/>
          <w:b/>
          <w:color w:val="4F81BD" w:themeColor="accent1"/>
          <w:sz w:val="30"/>
          <w:szCs w:val="30"/>
        </w:rPr>
        <w:lastRenderedPageBreak/>
        <w:t xml:space="preserve">Apache Spark </w:t>
      </w:r>
      <w:proofErr w:type="spellStart"/>
      <w:r w:rsidRPr="00AF4DF4">
        <w:rPr>
          <w:rFonts w:ascii="Times New Roman" w:eastAsia="Times New Roman" w:hAnsi="Times New Roman" w:cs="Times New Roman"/>
          <w:b/>
          <w:color w:val="4F81BD" w:themeColor="accent1"/>
          <w:sz w:val="30"/>
          <w:szCs w:val="30"/>
        </w:rPr>
        <w:t>MLlib</w:t>
      </w:r>
      <w:proofErr w:type="spellEnd"/>
      <w:r w:rsidRPr="00AF4DF4">
        <w:rPr>
          <w:rFonts w:ascii="Times New Roman" w:eastAsia="Times New Roman" w:hAnsi="Times New Roman" w:cs="Times New Roman"/>
          <w:b/>
          <w:color w:val="4F81BD" w:themeColor="accent1"/>
          <w:sz w:val="30"/>
          <w:szCs w:val="30"/>
        </w:rPr>
        <w:t>:</w:t>
      </w:r>
    </w:p>
    <w:p w:rsidR="00AF4DF4" w:rsidRPr="00AF4DF4" w:rsidRDefault="00AF4DF4" w:rsidP="00AF4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</w:pPr>
      <w:r w:rsidRPr="00AF4DF4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 xml:space="preserve">1. Introduction to </w:t>
      </w:r>
      <w:proofErr w:type="spellStart"/>
      <w:r w:rsidRPr="00AF4DF4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MLlib</w:t>
      </w:r>
      <w:proofErr w:type="spellEnd"/>
      <w:r w:rsidRPr="00DC7EB9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:</w:t>
      </w:r>
    </w:p>
    <w:p w:rsidR="00AF4DF4" w:rsidRPr="00AF4DF4" w:rsidRDefault="00AF4DF4" w:rsidP="000D2D5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Apache Spark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 is the machine learning (ML) library of Apache Spark, designed for scalability and ease of use. It supports distributed processing, making it ideal for Big Data analytics.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 enables building and deploying machine learning models on large-scale datasets using Spark’s in-memory computing capabilities.</w:t>
      </w:r>
    </w:p>
    <w:p w:rsidR="00AF4DF4" w:rsidRPr="00AF4DF4" w:rsidRDefault="00AF4DF4" w:rsidP="00AF4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color w:val="7030A0"/>
          <w:sz w:val="30"/>
          <w:szCs w:val="30"/>
        </w:rPr>
        <w:t>2</w:t>
      </w:r>
      <w:r w:rsidRPr="00AF4DF4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. Core Algorithms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AF4DF4" w:rsidRPr="00AF4DF4" w:rsidRDefault="00AF4DF4" w:rsidP="000D2D5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 supports a wide range of machine learning algorithms, including:</w:t>
      </w:r>
    </w:p>
    <w:p w:rsidR="00AF4DF4" w:rsidRPr="00AF4DF4" w:rsidRDefault="00AF4DF4" w:rsidP="000D2D5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Classification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: Logistic Regression, Decision Trees, Random Forests, Naive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Bayes</w:t>
      </w:r>
      <w:proofErr w:type="spellEnd"/>
    </w:p>
    <w:p w:rsidR="00AF4DF4" w:rsidRPr="00AF4DF4" w:rsidRDefault="00AF4DF4" w:rsidP="000D2D5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Regression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>: Linear Regression, Generalized Linear Regression</w:t>
      </w:r>
    </w:p>
    <w:p w:rsidR="00AF4DF4" w:rsidRPr="00AF4DF4" w:rsidRDefault="00AF4DF4" w:rsidP="000D2D5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Clustering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>: K-Means, Gaussian Mixture Models (GMM), Bisecting K-Means</w:t>
      </w:r>
    </w:p>
    <w:p w:rsidR="00AF4DF4" w:rsidRPr="00AF4DF4" w:rsidRDefault="00AF4DF4" w:rsidP="000D2D5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Collaborative Filtering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>: Alternating Least Squares (ALS)</w:t>
      </w:r>
    </w:p>
    <w:p w:rsidR="00AF4DF4" w:rsidRPr="00AF4DF4" w:rsidRDefault="00AF4DF4" w:rsidP="000D2D5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Dimensionality Reduction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>: Principal Component Analysis (PCA), Singular Value Decomposition (SVD)</w:t>
      </w:r>
    </w:p>
    <w:p w:rsidR="00AF4DF4" w:rsidRPr="00AF4DF4" w:rsidRDefault="00AF4DF4" w:rsidP="00AF4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</w:pPr>
      <w:r w:rsidRPr="00AF4DF4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 xml:space="preserve">3. </w:t>
      </w:r>
      <w:proofErr w:type="spellStart"/>
      <w:r w:rsidRPr="00AF4DF4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Featurization</w:t>
      </w:r>
      <w:proofErr w:type="spellEnd"/>
      <w:r w:rsidRPr="00DC7EB9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:</w:t>
      </w:r>
    </w:p>
    <w:p w:rsidR="00AF4DF4" w:rsidRPr="00AF4DF4" w:rsidRDefault="00AF4DF4" w:rsidP="000D2D5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Featurization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 tools in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 help prepare raw data for modeling:</w:t>
      </w:r>
    </w:p>
    <w:p w:rsidR="00AF4DF4" w:rsidRPr="00AF4DF4" w:rsidRDefault="00AF4DF4" w:rsidP="000D2D5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VectorAssembler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>: Combines multiple feature columns into a single vector column</w:t>
      </w:r>
    </w:p>
    <w:p w:rsidR="00AF4DF4" w:rsidRPr="00AF4DF4" w:rsidRDefault="00AF4DF4" w:rsidP="000D2D5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Feature Scaling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StandardScaler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MinMaxScaler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Normalizer</w:t>
      </w:r>
      <w:proofErr w:type="spellEnd"/>
    </w:p>
    <w:p w:rsidR="00AF4DF4" w:rsidRPr="00AF4DF4" w:rsidRDefault="00AF4DF4" w:rsidP="000D2D5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Feature Extraction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: Word2Vec, TF-IDF,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CountVectorizer</w:t>
      </w:r>
      <w:proofErr w:type="spellEnd"/>
    </w:p>
    <w:p w:rsidR="00AF4DF4" w:rsidRPr="00AF4DF4" w:rsidRDefault="00AF4DF4" w:rsidP="000D2D5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Feature Selection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: Chi-Square test,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VarianceThreshold</w:t>
      </w:r>
      <w:proofErr w:type="spellEnd"/>
    </w:p>
    <w:p w:rsidR="00AF4DF4" w:rsidRPr="00AF4DF4" w:rsidRDefault="00AF4DF4" w:rsidP="00AF4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</w:pPr>
      <w:r w:rsidRPr="00AF4DF4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4. Pipelines</w:t>
      </w:r>
      <w:r w:rsidRPr="00DC7EB9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:</w:t>
      </w:r>
    </w:p>
    <w:p w:rsidR="00AF4DF4" w:rsidRPr="00AF4DF4" w:rsidRDefault="00AF4DF4" w:rsidP="000D2D5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 provides a pipeline API for building machine learning workflows:</w:t>
      </w:r>
    </w:p>
    <w:p w:rsidR="00AF4DF4" w:rsidRPr="00AF4DF4" w:rsidRDefault="00AF4DF4" w:rsidP="000D2D5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Transformers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: Convert raw data into features (e.g.,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VectorAssembler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>)</w:t>
      </w:r>
    </w:p>
    <w:p w:rsidR="00AF4DF4" w:rsidRPr="00AF4DF4" w:rsidRDefault="00AF4DF4" w:rsidP="000D2D5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Estimators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: Train models (e.g.,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LogisticRegression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>)</w:t>
      </w:r>
    </w:p>
    <w:p w:rsidR="00AF4DF4" w:rsidRPr="00AF4DF4" w:rsidRDefault="00AF4DF4" w:rsidP="000D2D5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Evaluators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: Assess model performance (e.g.,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BinaryClassificationEvaluator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>)</w:t>
      </w:r>
    </w:p>
    <w:p w:rsidR="00AF4DF4" w:rsidRPr="00AF4DF4" w:rsidRDefault="00AF4DF4" w:rsidP="000D2D5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CrossValidator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>: Performs k-fold cross-validation</w:t>
      </w:r>
    </w:p>
    <w:p w:rsidR="00AF4DF4" w:rsidRPr="00AF4DF4" w:rsidRDefault="00AF4DF4" w:rsidP="000D2D5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TrainValidationSplit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>: Splits data for training and validation</w:t>
      </w:r>
    </w:p>
    <w:p w:rsidR="00AF4DF4" w:rsidRPr="00AF4DF4" w:rsidRDefault="00AF4DF4" w:rsidP="00AF4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</w:pPr>
      <w:r w:rsidRPr="00AF4DF4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5. Persistence</w:t>
      </w:r>
      <w:r w:rsidRPr="00DC7EB9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:</w:t>
      </w:r>
    </w:p>
    <w:p w:rsidR="00AF4DF4" w:rsidRPr="00AF4DF4" w:rsidRDefault="00AF4DF4" w:rsidP="000D2D5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 allows saving and loading of models and pipelines using </w:t>
      </w:r>
      <w:r w:rsidRPr="00AF4DF4">
        <w:rPr>
          <w:rFonts w:ascii="Courier New" w:eastAsia="Times New Roman" w:hAnsi="Courier New" w:cs="Courier New"/>
          <w:sz w:val="26"/>
          <w:szCs w:val="26"/>
        </w:rPr>
        <w:t>.</w:t>
      </w:r>
      <w:proofErr w:type="gramStart"/>
      <w:r w:rsidRPr="00AF4DF4">
        <w:rPr>
          <w:rFonts w:ascii="Courier New" w:eastAsia="Times New Roman" w:hAnsi="Courier New" w:cs="Courier New"/>
          <w:sz w:val="26"/>
          <w:szCs w:val="26"/>
        </w:rPr>
        <w:t>save(</w:t>
      </w:r>
      <w:proofErr w:type="gramEnd"/>
      <w:r w:rsidRPr="00AF4DF4">
        <w:rPr>
          <w:rFonts w:ascii="Courier New" w:eastAsia="Times New Roman" w:hAnsi="Courier New" w:cs="Courier New"/>
          <w:sz w:val="26"/>
          <w:szCs w:val="26"/>
        </w:rPr>
        <w:t>)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 and </w:t>
      </w:r>
      <w:r w:rsidRPr="00AF4DF4">
        <w:rPr>
          <w:rFonts w:ascii="Courier New" w:eastAsia="Times New Roman" w:hAnsi="Courier New" w:cs="Courier New"/>
          <w:sz w:val="26"/>
          <w:szCs w:val="26"/>
        </w:rPr>
        <w:t>.load()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 methods. This is useful for deploying models in production environments.</w:t>
      </w:r>
    </w:p>
    <w:p w:rsidR="00AF4DF4" w:rsidRPr="00AF4DF4" w:rsidRDefault="00AF4DF4" w:rsidP="00AF4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AF4DF4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6. Utilities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AF4DF4" w:rsidRPr="00AF4DF4" w:rsidRDefault="00AF4DF4" w:rsidP="000D2D5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 includes several utility functions:</w:t>
      </w:r>
    </w:p>
    <w:p w:rsidR="00AF4DF4" w:rsidRPr="00AF4DF4" w:rsidRDefault="00AF4DF4" w:rsidP="000D2D5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Linear Algebra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>: Dense and sparse vectors, matrices</w:t>
      </w:r>
    </w:p>
    <w:p w:rsidR="00AF4DF4" w:rsidRPr="00AF4DF4" w:rsidRDefault="00AF4DF4" w:rsidP="000D2D5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Statistics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>: Summary statistics, correlations, hypothesis testing</w:t>
      </w:r>
    </w:p>
    <w:p w:rsidR="00AF4DF4" w:rsidRPr="00AF4DF4" w:rsidRDefault="00AF4DF4" w:rsidP="000D2D5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Data Handling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: Integration with Spark SQL and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DataFrames</w:t>
      </w:r>
      <w:proofErr w:type="spellEnd"/>
    </w:p>
    <w:p w:rsidR="00AF4DF4" w:rsidRPr="00AF4DF4" w:rsidRDefault="00AF4DF4" w:rsidP="00AF4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</w:pPr>
      <w:r w:rsidRPr="00AF4DF4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7. APIs</w:t>
      </w:r>
      <w:r w:rsidRPr="00DC7EB9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:</w:t>
      </w:r>
    </w:p>
    <w:p w:rsidR="00AF4DF4" w:rsidRPr="00AF4DF4" w:rsidRDefault="00AF4DF4" w:rsidP="000D2D5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 provides two main APIs:</w:t>
      </w:r>
    </w:p>
    <w:p w:rsidR="00AF4DF4" w:rsidRPr="00AF4DF4" w:rsidRDefault="00AF4DF4" w:rsidP="000D2D5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RDD-based API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>: Legacy API, now in maintenance mode</w:t>
      </w:r>
    </w:p>
    <w:p w:rsidR="00AF4DF4" w:rsidRPr="00AF4DF4" w:rsidRDefault="00AF4DF4" w:rsidP="000D2D5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DataFrame</w:t>
      </w:r>
      <w:proofErr w:type="spellEnd"/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-based API (</w:t>
      </w:r>
      <w:r w:rsidRPr="00AF4DF4">
        <w:rPr>
          <w:rFonts w:ascii="Courier New" w:eastAsia="Times New Roman" w:hAnsi="Courier New" w:cs="Courier New"/>
          <w:b/>
          <w:bCs/>
          <w:sz w:val="26"/>
          <w:szCs w:val="26"/>
        </w:rPr>
        <w:t>spark.ml</w:t>
      </w: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: Primary API, integrates with Spark SQL and </w:t>
      </w: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DataFrames</w:t>
      </w:r>
      <w:proofErr w:type="spellEnd"/>
    </w:p>
    <w:p w:rsidR="00AF4DF4" w:rsidRPr="00AF4DF4" w:rsidRDefault="00AF4DF4" w:rsidP="00AF4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</w:pPr>
      <w:r w:rsidRPr="00AF4DF4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8. Practical Applications</w:t>
      </w:r>
      <w:r w:rsidRPr="00DC7EB9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:</w:t>
      </w:r>
    </w:p>
    <w:p w:rsidR="00AF4DF4" w:rsidRPr="00AF4DF4" w:rsidRDefault="00AF4DF4" w:rsidP="000D2D5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 is used in various real-world applications:</w:t>
      </w:r>
    </w:p>
    <w:p w:rsidR="00AF4DF4" w:rsidRPr="00AF4DF4" w:rsidRDefault="00AF4DF4" w:rsidP="000D2D5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Fraud Detection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>: Classification models on transaction data</w:t>
      </w:r>
    </w:p>
    <w:p w:rsidR="00AF4DF4" w:rsidRPr="00AF4DF4" w:rsidRDefault="00AF4DF4" w:rsidP="000D2D5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Customer Segmentation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>: Clustering with K-Means</w:t>
      </w:r>
    </w:p>
    <w:p w:rsidR="00AF4DF4" w:rsidRPr="00AF4DF4" w:rsidRDefault="00AF4DF4" w:rsidP="000D2D5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Recommendation Systems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>: ALS for personalized suggestions</w:t>
      </w:r>
    </w:p>
    <w:p w:rsidR="00AF4DF4" w:rsidRPr="00AF4DF4" w:rsidRDefault="00AF4DF4" w:rsidP="000D2D5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Text Analytics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>: TF-IDF and Word2Vec for sentiment analysis</w:t>
      </w:r>
    </w:p>
    <w:p w:rsidR="00AF4DF4" w:rsidRPr="00AF4DF4" w:rsidRDefault="00AF4DF4" w:rsidP="000D2D5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b/>
          <w:bCs/>
          <w:sz w:val="26"/>
          <w:szCs w:val="26"/>
        </w:rPr>
        <w:t>Predictive Maintenance</w:t>
      </w:r>
      <w:r w:rsidRPr="00AF4DF4">
        <w:rPr>
          <w:rFonts w:ascii="Times New Roman" w:eastAsia="Times New Roman" w:hAnsi="Times New Roman" w:cs="Times New Roman"/>
          <w:sz w:val="26"/>
          <w:szCs w:val="26"/>
        </w:rPr>
        <w:t>: Regression models on sensor data</w:t>
      </w:r>
    </w:p>
    <w:p w:rsidR="00AF4DF4" w:rsidRPr="00AF4DF4" w:rsidRDefault="00AF4DF4" w:rsidP="00AF4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</w:pPr>
      <w:r w:rsidRPr="00AF4DF4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9. Limitations &amp; Considerations</w:t>
      </w:r>
      <w:r w:rsidRPr="00DC7EB9">
        <w:rPr>
          <w:rFonts w:ascii="Times New Roman" w:eastAsia="Times New Roman" w:hAnsi="Times New Roman" w:cs="Times New Roman"/>
          <w:b/>
          <w:color w:val="7030A0"/>
          <w:sz w:val="30"/>
          <w:szCs w:val="30"/>
          <w:u w:val="single"/>
        </w:rPr>
        <w:t>:</w:t>
      </w:r>
    </w:p>
    <w:p w:rsidR="00AF4DF4" w:rsidRPr="00AF4DF4" w:rsidRDefault="00AF4DF4" w:rsidP="000D2D5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sz w:val="26"/>
          <w:szCs w:val="26"/>
        </w:rPr>
        <w:t>Focuses on scalability over algorithm variety</w:t>
      </w:r>
    </w:p>
    <w:p w:rsidR="00AF4DF4" w:rsidRPr="00AF4DF4" w:rsidRDefault="00AF4DF4" w:rsidP="000D2D5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AF4DF4">
        <w:rPr>
          <w:rFonts w:ascii="Times New Roman" w:eastAsia="Times New Roman" w:hAnsi="Times New Roman" w:cs="Times New Roman"/>
          <w:sz w:val="26"/>
          <w:szCs w:val="26"/>
        </w:rPr>
        <w:lastRenderedPageBreak/>
        <w:t>Best suited for large-scale distributed datasets</w:t>
      </w:r>
    </w:p>
    <w:p w:rsidR="00AF4DF4" w:rsidRPr="00AF4DF4" w:rsidRDefault="00AF4DF4" w:rsidP="000D2D5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DF4">
        <w:rPr>
          <w:rFonts w:ascii="Times New Roman" w:eastAsia="Times New Roman" w:hAnsi="Times New Roman" w:cs="Times New Roman"/>
          <w:sz w:val="26"/>
          <w:szCs w:val="26"/>
        </w:rPr>
        <w:t>Hyperparameter</w:t>
      </w:r>
      <w:proofErr w:type="spellEnd"/>
      <w:r w:rsidRPr="00AF4DF4">
        <w:rPr>
          <w:rFonts w:ascii="Times New Roman" w:eastAsia="Times New Roman" w:hAnsi="Times New Roman" w:cs="Times New Roman"/>
          <w:sz w:val="26"/>
          <w:szCs w:val="26"/>
        </w:rPr>
        <w:t xml:space="preserve"> tuning is available but less extensive than specialized ML libraries</w:t>
      </w:r>
    </w:p>
    <w:p w:rsidR="00FC61D8" w:rsidRPr="00FC61D8" w:rsidRDefault="00FC61D8" w:rsidP="00FC61D8">
      <w:pPr>
        <w:pStyle w:val="Heading1"/>
        <w:rPr>
          <w:color w:val="0070C0"/>
          <w:sz w:val="32"/>
          <w:szCs w:val="32"/>
          <w:u w:val="single"/>
        </w:rPr>
      </w:pPr>
      <w:r w:rsidRPr="00FC61D8">
        <w:rPr>
          <w:rFonts w:ascii="Calibri Light" w:hAnsi="Calibri Light"/>
          <w:color w:val="0070C0"/>
          <w:sz w:val="32"/>
          <w:szCs w:val="32"/>
          <w:u w:val="single"/>
        </w:rPr>
        <w:t xml:space="preserve">Step-by-Step Implementation (Google </w:t>
      </w:r>
      <w:proofErr w:type="spellStart"/>
      <w:r w:rsidRPr="00FC61D8">
        <w:rPr>
          <w:rFonts w:ascii="Calibri Light" w:hAnsi="Calibri Light"/>
          <w:color w:val="0070C0"/>
          <w:sz w:val="32"/>
          <w:szCs w:val="32"/>
          <w:u w:val="single"/>
        </w:rPr>
        <w:t>Colab</w:t>
      </w:r>
      <w:proofErr w:type="spellEnd"/>
      <w:r w:rsidRPr="00FC61D8">
        <w:rPr>
          <w:rFonts w:ascii="Calibri Light" w:hAnsi="Calibri Light"/>
          <w:color w:val="0070C0"/>
          <w:sz w:val="32"/>
          <w:szCs w:val="32"/>
          <w:u w:val="single"/>
        </w:rPr>
        <w:t xml:space="preserve"> Notebook)</w:t>
      </w:r>
      <w:r w:rsidR="000D2D5D">
        <w:rPr>
          <w:rFonts w:ascii="Calibri Light" w:hAnsi="Calibri Light"/>
          <w:color w:val="0070C0"/>
          <w:sz w:val="32"/>
          <w:szCs w:val="32"/>
          <w:u w:val="single"/>
        </w:rPr>
        <w:br/>
      </w:r>
    </w:p>
    <w:p w:rsidR="00FC61D8" w:rsidRPr="00FC61D8" w:rsidRDefault="00FC61D8" w:rsidP="00FC61D8">
      <w:pPr>
        <w:rPr>
          <w:sz w:val="24"/>
          <w:szCs w:val="24"/>
        </w:rPr>
      </w:pPr>
      <w:r w:rsidRPr="00FC61D8">
        <w:rPr>
          <w:sz w:val="24"/>
          <w:szCs w:val="24"/>
        </w:rPr>
        <w:t>The following steps explain the code structure used in "experiment_5_colab.ipynb".</w:t>
      </w:r>
    </w:p>
    <w:p w:rsidR="00FC61D8" w:rsidRPr="00DC7EB9" w:rsidRDefault="00FC61D8" w:rsidP="00FC61D8">
      <w:pPr>
        <w:pStyle w:val="Heading2"/>
        <w:rPr>
          <w:color w:val="7030A0"/>
          <w:sz w:val="30"/>
          <w:szCs w:val="30"/>
        </w:rPr>
      </w:pPr>
      <w:r w:rsidRPr="00DC7EB9">
        <w:rPr>
          <w:rFonts w:ascii="Calibri Light" w:hAnsi="Calibri Light"/>
          <w:color w:val="7030A0"/>
          <w:sz w:val="30"/>
          <w:szCs w:val="30"/>
        </w:rPr>
        <w:t>Step 1: Installation</w:t>
      </w:r>
    </w:p>
    <w:p w:rsidR="00FC61D8" w:rsidRPr="00FC61D8" w:rsidRDefault="00FC61D8" w:rsidP="00FC61D8">
      <w:pPr>
        <w:rPr>
          <w:sz w:val="24"/>
          <w:szCs w:val="24"/>
        </w:rPr>
      </w:pPr>
      <w:r w:rsidRPr="00FC61D8">
        <w:rPr>
          <w:sz w:val="24"/>
          <w:szCs w:val="24"/>
        </w:rPr>
        <w:t xml:space="preserve">Since we are using Google </w:t>
      </w:r>
      <w:proofErr w:type="spellStart"/>
      <w:r w:rsidRPr="00FC61D8">
        <w:rPr>
          <w:sz w:val="24"/>
          <w:szCs w:val="24"/>
        </w:rPr>
        <w:t>Colab</w:t>
      </w:r>
      <w:proofErr w:type="spellEnd"/>
      <w:r w:rsidRPr="00FC61D8">
        <w:rPr>
          <w:sz w:val="24"/>
          <w:szCs w:val="24"/>
        </w:rPr>
        <w:t xml:space="preserve"> (Linux environment), we first install the </w:t>
      </w:r>
      <w:proofErr w:type="spellStart"/>
      <w:r w:rsidRPr="00FC61D8">
        <w:rPr>
          <w:sz w:val="24"/>
          <w:szCs w:val="24"/>
        </w:rPr>
        <w:t>PySpark</w:t>
      </w:r>
      <w:proofErr w:type="spellEnd"/>
      <w:r w:rsidRPr="00FC61D8">
        <w:rPr>
          <w:sz w:val="24"/>
          <w:szCs w:val="24"/>
        </w:rPr>
        <w:t xml:space="preserve"> library.</w:t>
      </w:r>
    </w:p>
    <w:p w:rsidR="00FC61D8" w:rsidRPr="00FC61D8" w:rsidRDefault="00FC61D8" w:rsidP="00FC61D8">
      <w:pPr>
        <w:pStyle w:val="NoSpacing"/>
        <w:ind w:left="288"/>
        <w:rPr>
          <w:sz w:val="24"/>
          <w:szCs w:val="24"/>
        </w:rPr>
      </w:pPr>
      <w:r w:rsidRPr="00FC61D8">
        <w:rPr>
          <w:rFonts w:ascii="Consolas" w:hAnsi="Consolas"/>
          <w:color w:val="323232"/>
          <w:sz w:val="24"/>
          <w:szCs w:val="24"/>
        </w:rPr>
        <w:t>!</w:t>
      </w:r>
      <w:proofErr w:type="gramStart"/>
      <w:r w:rsidRPr="00FC61D8">
        <w:rPr>
          <w:rFonts w:ascii="Consolas" w:hAnsi="Consolas"/>
          <w:color w:val="323232"/>
          <w:sz w:val="24"/>
          <w:szCs w:val="24"/>
        </w:rPr>
        <w:t>pip install</w:t>
      </w:r>
      <w:proofErr w:type="gramEnd"/>
      <w:r w:rsidRPr="00FC61D8">
        <w:rPr>
          <w:rFonts w:ascii="Consolas" w:hAnsi="Consolas"/>
          <w:color w:val="323232"/>
          <w:sz w:val="24"/>
          <w:szCs w:val="24"/>
        </w:rPr>
        <w:t xml:space="preserve"> </w:t>
      </w:r>
      <w:proofErr w:type="spellStart"/>
      <w:r w:rsidRPr="00FC61D8">
        <w:rPr>
          <w:rFonts w:ascii="Consolas" w:hAnsi="Consolas"/>
          <w:color w:val="323232"/>
          <w:sz w:val="24"/>
          <w:szCs w:val="24"/>
        </w:rPr>
        <w:t>pyspark</w:t>
      </w:r>
      <w:proofErr w:type="spellEnd"/>
    </w:p>
    <w:p w:rsidR="00FC61D8" w:rsidRPr="00651C20" w:rsidRDefault="00FC61D8" w:rsidP="00FC61D8">
      <w:pPr>
        <w:rPr>
          <w:sz w:val="26"/>
          <w:szCs w:val="26"/>
        </w:rPr>
      </w:pPr>
      <w:r w:rsidRPr="00FC61D8">
        <w:rPr>
          <w:sz w:val="24"/>
          <w:szCs w:val="24"/>
        </w:rPr>
        <w:t xml:space="preserve">Explanation: This command downloads and installs the Apache Spark binaries and </w:t>
      </w:r>
      <w:r w:rsidRPr="00651C20">
        <w:rPr>
          <w:sz w:val="26"/>
          <w:szCs w:val="26"/>
        </w:rPr>
        <w:t>Python bindings necessary to run Spark jobs.</w:t>
      </w:r>
    </w:p>
    <w:p w:rsidR="00FC61D8" w:rsidRPr="00DC7EB9" w:rsidRDefault="00FC61D8" w:rsidP="00FC61D8">
      <w:pPr>
        <w:pStyle w:val="Heading2"/>
        <w:rPr>
          <w:color w:val="7030A0"/>
          <w:sz w:val="30"/>
          <w:szCs w:val="30"/>
        </w:rPr>
      </w:pPr>
      <w:r w:rsidRPr="00DC7EB9">
        <w:rPr>
          <w:rFonts w:ascii="Calibri Light" w:hAnsi="Calibri Light"/>
          <w:color w:val="7030A0"/>
          <w:sz w:val="30"/>
          <w:szCs w:val="30"/>
        </w:rPr>
        <w:t>Step 2: Initialization</w:t>
      </w:r>
    </w:p>
    <w:p w:rsidR="00FC61D8" w:rsidRPr="00651C20" w:rsidRDefault="00FC61D8" w:rsidP="00FC61D8">
      <w:pPr>
        <w:rPr>
          <w:sz w:val="26"/>
          <w:szCs w:val="26"/>
        </w:rPr>
      </w:pPr>
      <w:r w:rsidRPr="00651C20">
        <w:rPr>
          <w:sz w:val="26"/>
          <w:szCs w:val="26"/>
        </w:rPr>
        <w:t xml:space="preserve">We start by creating a </w:t>
      </w:r>
      <w:proofErr w:type="spellStart"/>
      <w:r w:rsidRPr="00651C20">
        <w:rPr>
          <w:sz w:val="26"/>
          <w:szCs w:val="26"/>
        </w:rPr>
        <w:t>SparkSession</w:t>
      </w:r>
      <w:proofErr w:type="spellEnd"/>
      <w:r w:rsidRPr="00651C20">
        <w:rPr>
          <w:sz w:val="26"/>
          <w:szCs w:val="26"/>
        </w:rPr>
        <w:t xml:space="preserve">, which is the entry point to programming Spark with the Dataset and </w:t>
      </w:r>
      <w:proofErr w:type="spellStart"/>
      <w:r w:rsidRPr="00651C20">
        <w:rPr>
          <w:sz w:val="26"/>
          <w:szCs w:val="26"/>
        </w:rPr>
        <w:t>DataFrame</w:t>
      </w:r>
      <w:proofErr w:type="spellEnd"/>
      <w:r w:rsidRPr="00651C20">
        <w:rPr>
          <w:sz w:val="26"/>
          <w:szCs w:val="26"/>
        </w:rPr>
        <w:t xml:space="preserve"> API.</w:t>
      </w:r>
    </w:p>
    <w:p w:rsidR="00FC61D8" w:rsidRPr="00651C20" w:rsidRDefault="00FC61D8" w:rsidP="00FC61D8">
      <w:pPr>
        <w:pStyle w:val="NoSpacing"/>
        <w:ind w:left="288"/>
        <w:rPr>
          <w:sz w:val="26"/>
          <w:szCs w:val="26"/>
        </w:rPr>
      </w:pPr>
      <w:proofErr w:type="gramStart"/>
      <w:r w:rsidRPr="00651C20">
        <w:rPr>
          <w:rFonts w:ascii="Consolas" w:hAnsi="Consolas"/>
          <w:color w:val="323232"/>
          <w:sz w:val="26"/>
          <w:szCs w:val="26"/>
        </w:rPr>
        <w:t>from</w:t>
      </w:r>
      <w:proofErr w:type="gramEnd"/>
      <w:r w:rsidRPr="00651C20">
        <w:rPr>
          <w:rFonts w:ascii="Consolas" w:hAnsi="Consolas"/>
          <w:color w:val="323232"/>
          <w:sz w:val="26"/>
          <w:szCs w:val="26"/>
        </w:rPr>
        <w:t xml:space="preserve"> pyspark.sql import 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SparkSession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br/>
        <w:t xml:space="preserve">spark = 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SparkSession.builder.appName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("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MLlib_Lab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").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getOrCreate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()</w:t>
      </w:r>
    </w:p>
    <w:p w:rsidR="00FC61D8" w:rsidRPr="00651C20" w:rsidRDefault="00FC61D8" w:rsidP="00FC61D8">
      <w:pPr>
        <w:rPr>
          <w:sz w:val="26"/>
          <w:szCs w:val="26"/>
        </w:rPr>
      </w:pPr>
      <w:r w:rsidRPr="00651C20">
        <w:rPr>
          <w:sz w:val="26"/>
          <w:szCs w:val="26"/>
        </w:rPr>
        <w:t>Explanation: "builder" configures the session, and "</w:t>
      </w:r>
      <w:proofErr w:type="spellStart"/>
      <w:proofErr w:type="gramStart"/>
      <w:r w:rsidRPr="00651C20">
        <w:rPr>
          <w:sz w:val="26"/>
          <w:szCs w:val="26"/>
        </w:rPr>
        <w:t>getOrCreate</w:t>
      </w:r>
      <w:proofErr w:type="spellEnd"/>
      <w:r w:rsidRPr="00651C20">
        <w:rPr>
          <w:sz w:val="26"/>
          <w:szCs w:val="26"/>
        </w:rPr>
        <w:t>(</w:t>
      </w:r>
      <w:proofErr w:type="gramEnd"/>
      <w:r w:rsidRPr="00651C20">
        <w:rPr>
          <w:sz w:val="26"/>
          <w:szCs w:val="26"/>
        </w:rPr>
        <w:t>)" either returns an existing session or creates a new one.</w:t>
      </w:r>
    </w:p>
    <w:p w:rsidR="00FC61D8" w:rsidRPr="00DC7EB9" w:rsidRDefault="00FC61D8" w:rsidP="00FC61D8">
      <w:pPr>
        <w:pStyle w:val="Heading2"/>
        <w:rPr>
          <w:color w:val="7030A0"/>
          <w:sz w:val="30"/>
          <w:szCs w:val="30"/>
        </w:rPr>
      </w:pPr>
      <w:r w:rsidRPr="00DC7EB9">
        <w:rPr>
          <w:rFonts w:ascii="Calibri Light" w:hAnsi="Calibri Light"/>
          <w:color w:val="7030A0"/>
          <w:sz w:val="30"/>
          <w:szCs w:val="30"/>
        </w:rPr>
        <w:t xml:space="preserve">Step 3: Experiment </w:t>
      </w:r>
      <w:proofErr w:type="gramStart"/>
      <w:r w:rsidRPr="00DC7EB9">
        <w:rPr>
          <w:rFonts w:ascii="Calibri Light" w:hAnsi="Calibri Light"/>
          <w:color w:val="7030A0"/>
          <w:sz w:val="30"/>
          <w:szCs w:val="30"/>
        </w:rPr>
        <w:t>A</w:t>
      </w:r>
      <w:proofErr w:type="gramEnd"/>
      <w:r w:rsidRPr="00DC7EB9">
        <w:rPr>
          <w:rFonts w:ascii="Calibri Light" w:hAnsi="Calibri Light"/>
          <w:color w:val="7030A0"/>
          <w:sz w:val="30"/>
          <w:szCs w:val="30"/>
        </w:rPr>
        <w:t xml:space="preserve"> - Classification (Logistic Regression)</w:t>
      </w:r>
    </w:p>
    <w:p w:rsidR="00FC61D8" w:rsidRPr="00651C20" w:rsidRDefault="00FC61D8" w:rsidP="00FC61D8">
      <w:pPr>
        <w:pStyle w:val="Heading3"/>
        <w:rPr>
          <w:sz w:val="26"/>
          <w:szCs w:val="26"/>
        </w:rPr>
      </w:pPr>
      <w:r w:rsidRPr="00651C20">
        <w:rPr>
          <w:sz w:val="26"/>
          <w:szCs w:val="26"/>
        </w:rPr>
        <w:t>3.1 Creating Data</w:t>
      </w:r>
    </w:p>
    <w:p w:rsidR="00FC61D8" w:rsidRPr="00651C20" w:rsidRDefault="00FC61D8" w:rsidP="00FC61D8">
      <w:pPr>
        <w:rPr>
          <w:sz w:val="26"/>
          <w:szCs w:val="26"/>
        </w:rPr>
      </w:pPr>
      <w:r w:rsidRPr="00651C20">
        <w:rPr>
          <w:sz w:val="26"/>
          <w:szCs w:val="26"/>
        </w:rPr>
        <w:t xml:space="preserve">We manually create a </w:t>
      </w:r>
      <w:proofErr w:type="spellStart"/>
      <w:r w:rsidRPr="00651C20">
        <w:rPr>
          <w:sz w:val="26"/>
          <w:szCs w:val="26"/>
        </w:rPr>
        <w:t>labelled</w:t>
      </w:r>
      <w:proofErr w:type="spellEnd"/>
      <w:r w:rsidRPr="00651C20">
        <w:rPr>
          <w:sz w:val="26"/>
          <w:szCs w:val="26"/>
        </w:rPr>
        <w:t xml:space="preserve"> dataset representing "Age" and "Salary" and a target "Label" (0 or 1).</w:t>
      </w:r>
    </w:p>
    <w:p w:rsidR="00FC61D8" w:rsidRPr="00651C20" w:rsidRDefault="00FC61D8" w:rsidP="00FC61D8">
      <w:pPr>
        <w:pStyle w:val="NoSpacing"/>
        <w:ind w:left="288"/>
        <w:rPr>
          <w:sz w:val="26"/>
          <w:szCs w:val="26"/>
        </w:rPr>
      </w:pPr>
      <w:proofErr w:type="gramStart"/>
      <w:r w:rsidRPr="00651C20">
        <w:rPr>
          <w:rFonts w:ascii="Consolas" w:hAnsi="Consolas"/>
          <w:color w:val="323232"/>
          <w:sz w:val="26"/>
          <w:szCs w:val="26"/>
        </w:rPr>
        <w:t>data</w:t>
      </w:r>
      <w:proofErr w:type="gramEnd"/>
      <w:r w:rsidRPr="00651C20">
        <w:rPr>
          <w:rFonts w:ascii="Consolas" w:hAnsi="Consolas"/>
          <w:color w:val="323232"/>
          <w:sz w:val="26"/>
          <w:szCs w:val="26"/>
        </w:rPr>
        <w:t xml:space="preserve"> = [Row(age=22, salary=20000, label=0)...]</w:t>
      </w:r>
      <w:r w:rsidRPr="00651C20">
        <w:rPr>
          <w:rFonts w:ascii="Consolas" w:hAnsi="Consolas"/>
          <w:color w:val="323232"/>
          <w:sz w:val="26"/>
          <w:szCs w:val="26"/>
        </w:rPr>
        <w:br/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df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 xml:space="preserve"> = 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spark.createDataFrame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(data)</w:t>
      </w:r>
    </w:p>
    <w:p w:rsidR="00FC61D8" w:rsidRPr="00651C20" w:rsidRDefault="00FC61D8" w:rsidP="00FC61D8">
      <w:pPr>
        <w:pStyle w:val="Heading3"/>
        <w:rPr>
          <w:sz w:val="26"/>
          <w:szCs w:val="26"/>
        </w:rPr>
      </w:pPr>
      <w:r w:rsidRPr="00651C20">
        <w:rPr>
          <w:sz w:val="26"/>
          <w:szCs w:val="26"/>
        </w:rPr>
        <w:t xml:space="preserve">3.2 Feature </w:t>
      </w:r>
      <w:proofErr w:type="spellStart"/>
      <w:r w:rsidRPr="00651C20">
        <w:rPr>
          <w:sz w:val="26"/>
          <w:szCs w:val="26"/>
        </w:rPr>
        <w:t>Vectorization</w:t>
      </w:r>
      <w:proofErr w:type="spellEnd"/>
    </w:p>
    <w:p w:rsidR="00FC61D8" w:rsidRPr="00651C20" w:rsidRDefault="00FC61D8" w:rsidP="00FC61D8">
      <w:pPr>
        <w:rPr>
          <w:sz w:val="26"/>
          <w:szCs w:val="26"/>
        </w:rPr>
      </w:pPr>
      <w:r w:rsidRPr="00651C20">
        <w:rPr>
          <w:sz w:val="26"/>
          <w:szCs w:val="26"/>
        </w:rPr>
        <w:t>Spark ML algorithms cannot read raw "age" and "salary" columns directly. They need a single column of vectors.</w:t>
      </w:r>
    </w:p>
    <w:p w:rsidR="00FC61D8" w:rsidRPr="00651C20" w:rsidRDefault="00FC61D8" w:rsidP="000D2D5D">
      <w:pPr>
        <w:pStyle w:val="NoSpacing"/>
        <w:spacing w:line="360" w:lineRule="auto"/>
        <w:ind w:left="288"/>
        <w:rPr>
          <w:sz w:val="26"/>
          <w:szCs w:val="26"/>
        </w:rPr>
      </w:pPr>
      <w:proofErr w:type="gramStart"/>
      <w:r w:rsidRPr="00651C20">
        <w:rPr>
          <w:rFonts w:ascii="Consolas" w:hAnsi="Consolas"/>
          <w:color w:val="323232"/>
          <w:sz w:val="26"/>
          <w:szCs w:val="26"/>
        </w:rPr>
        <w:lastRenderedPageBreak/>
        <w:t>assembler</w:t>
      </w:r>
      <w:proofErr w:type="gramEnd"/>
      <w:r w:rsidRPr="00651C20">
        <w:rPr>
          <w:rFonts w:ascii="Consolas" w:hAnsi="Consolas"/>
          <w:color w:val="323232"/>
          <w:sz w:val="26"/>
          <w:szCs w:val="26"/>
        </w:rPr>
        <w:t xml:space="preserve"> = 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VectorAssembler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(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inputCols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 xml:space="preserve">=["age", "salary"], 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outputCol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="features")</w:t>
      </w:r>
      <w:r w:rsidRPr="00651C20">
        <w:rPr>
          <w:rFonts w:ascii="Consolas" w:hAnsi="Consolas"/>
          <w:color w:val="323232"/>
          <w:sz w:val="26"/>
          <w:szCs w:val="26"/>
        </w:rPr>
        <w:br/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final_data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 xml:space="preserve"> = 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assembler.transform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(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df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)</w:t>
      </w:r>
    </w:p>
    <w:p w:rsidR="00FC61D8" w:rsidRPr="00651C20" w:rsidRDefault="00FC61D8" w:rsidP="000D2D5D">
      <w:pPr>
        <w:spacing w:line="360" w:lineRule="auto"/>
        <w:rPr>
          <w:sz w:val="26"/>
          <w:szCs w:val="26"/>
        </w:rPr>
      </w:pPr>
      <w:r w:rsidRPr="00651C20">
        <w:rPr>
          <w:sz w:val="26"/>
          <w:szCs w:val="26"/>
        </w:rPr>
        <w:t xml:space="preserve">Explanation: </w:t>
      </w:r>
      <w:proofErr w:type="spellStart"/>
      <w:r w:rsidRPr="00651C20">
        <w:rPr>
          <w:sz w:val="26"/>
          <w:szCs w:val="26"/>
        </w:rPr>
        <w:t>VectorAssembler</w:t>
      </w:r>
      <w:proofErr w:type="spellEnd"/>
      <w:r w:rsidRPr="00651C20">
        <w:rPr>
          <w:sz w:val="26"/>
          <w:szCs w:val="26"/>
        </w:rPr>
        <w:t xml:space="preserve"> merges the input columns into a single dense vector column named "features".</w:t>
      </w:r>
    </w:p>
    <w:p w:rsidR="00FC61D8" w:rsidRPr="00651C20" w:rsidRDefault="00FC61D8" w:rsidP="000D2D5D">
      <w:pPr>
        <w:pStyle w:val="Heading3"/>
        <w:spacing w:line="360" w:lineRule="auto"/>
        <w:rPr>
          <w:sz w:val="26"/>
          <w:szCs w:val="26"/>
        </w:rPr>
      </w:pPr>
      <w:r w:rsidRPr="00651C20">
        <w:rPr>
          <w:sz w:val="26"/>
          <w:szCs w:val="26"/>
        </w:rPr>
        <w:t>3.3 Model Training</w:t>
      </w:r>
    </w:p>
    <w:p w:rsidR="00FC61D8" w:rsidRPr="00651C20" w:rsidRDefault="00FC61D8" w:rsidP="000D2D5D">
      <w:pPr>
        <w:pStyle w:val="NoSpacing"/>
        <w:spacing w:line="360" w:lineRule="auto"/>
        <w:ind w:left="288"/>
        <w:rPr>
          <w:sz w:val="26"/>
          <w:szCs w:val="26"/>
        </w:rPr>
      </w:pPr>
      <w:proofErr w:type="spellStart"/>
      <w:proofErr w:type="gramStart"/>
      <w:r w:rsidRPr="00651C20">
        <w:rPr>
          <w:rFonts w:ascii="Consolas" w:hAnsi="Consolas"/>
          <w:color w:val="323232"/>
          <w:sz w:val="26"/>
          <w:szCs w:val="26"/>
        </w:rPr>
        <w:t>lr</w:t>
      </w:r>
      <w:proofErr w:type="spellEnd"/>
      <w:proofErr w:type="gramEnd"/>
      <w:r w:rsidRPr="00651C20">
        <w:rPr>
          <w:rFonts w:ascii="Consolas" w:hAnsi="Consolas"/>
          <w:color w:val="323232"/>
          <w:sz w:val="26"/>
          <w:szCs w:val="26"/>
        </w:rPr>
        <w:t xml:space="preserve"> = 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LogisticRegression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(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featuresCol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 xml:space="preserve">="features", 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labelCol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="label")</w:t>
      </w:r>
      <w:r w:rsidRPr="00651C20">
        <w:rPr>
          <w:rFonts w:ascii="Consolas" w:hAnsi="Consolas"/>
          <w:color w:val="323232"/>
          <w:sz w:val="26"/>
          <w:szCs w:val="26"/>
        </w:rPr>
        <w:br/>
        <w:t>model = lr.fit(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final_data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)</w:t>
      </w:r>
    </w:p>
    <w:p w:rsidR="00FC61D8" w:rsidRPr="00651C20" w:rsidRDefault="00FC61D8" w:rsidP="000D2D5D">
      <w:pPr>
        <w:spacing w:line="360" w:lineRule="auto"/>
        <w:rPr>
          <w:sz w:val="26"/>
          <w:szCs w:val="26"/>
        </w:rPr>
      </w:pPr>
      <w:r w:rsidRPr="00651C20">
        <w:rPr>
          <w:sz w:val="26"/>
          <w:szCs w:val="26"/>
        </w:rPr>
        <w:t xml:space="preserve">Explanation: We instantiate the </w:t>
      </w:r>
      <w:proofErr w:type="spellStart"/>
      <w:r w:rsidRPr="00651C20">
        <w:rPr>
          <w:sz w:val="26"/>
          <w:szCs w:val="26"/>
        </w:rPr>
        <w:t>LogisticRegression</w:t>
      </w:r>
      <w:proofErr w:type="spellEnd"/>
      <w:r w:rsidRPr="00651C20">
        <w:rPr>
          <w:sz w:val="26"/>
          <w:szCs w:val="26"/>
        </w:rPr>
        <w:t xml:space="preserve"> estimator and call .</w:t>
      </w:r>
      <w:proofErr w:type="gramStart"/>
      <w:r w:rsidRPr="00651C20">
        <w:rPr>
          <w:sz w:val="26"/>
          <w:szCs w:val="26"/>
        </w:rPr>
        <w:t>fit(</w:t>
      </w:r>
      <w:proofErr w:type="gramEnd"/>
      <w:r w:rsidRPr="00651C20">
        <w:rPr>
          <w:sz w:val="26"/>
          <w:szCs w:val="26"/>
        </w:rPr>
        <w:t>) on our data to train the model.</w:t>
      </w:r>
    </w:p>
    <w:p w:rsidR="00FC61D8" w:rsidRPr="00DC7EB9" w:rsidRDefault="00FC61D8" w:rsidP="000D2D5D">
      <w:pPr>
        <w:pStyle w:val="Heading2"/>
        <w:spacing w:line="360" w:lineRule="auto"/>
        <w:rPr>
          <w:color w:val="7030A0"/>
          <w:sz w:val="30"/>
          <w:szCs w:val="30"/>
        </w:rPr>
      </w:pPr>
      <w:r w:rsidRPr="00DC7EB9">
        <w:rPr>
          <w:rFonts w:ascii="Calibri Light" w:hAnsi="Calibri Light"/>
          <w:color w:val="7030A0"/>
          <w:sz w:val="30"/>
          <w:szCs w:val="30"/>
        </w:rPr>
        <w:t>Step 4: Experiment B - Clustering (K-Means)</w:t>
      </w:r>
    </w:p>
    <w:p w:rsidR="00FC61D8" w:rsidRPr="00651C20" w:rsidRDefault="00FC61D8" w:rsidP="000D2D5D">
      <w:pPr>
        <w:pStyle w:val="Heading3"/>
        <w:spacing w:line="360" w:lineRule="auto"/>
        <w:rPr>
          <w:sz w:val="26"/>
          <w:szCs w:val="26"/>
        </w:rPr>
      </w:pPr>
      <w:r w:rsidRPr="00651C20">
        <w:rPr>
          <w:sz w:val="26"/>
          <w:szCs w:val="26"/>
        </w:rPr>
        <w:t>4.1 Creating Unlabeled Data</w:t>
      </w:r>
    </w:p>
    <w:p w:rsidR="00FC61D8" w:rsidRPr="00651C20" w:rsidRDefault="00FC61D8" w:rsidP="000D2D5D">
      <w:pPr>
        <w:spacing w:line="360" w:lineRule="auto"/>
        <w:rPr>
          <w:sz w:val="26"/>
          <w:szCs w:val="26"/>
        </w:rPr>
      </w:pPr>
      <w:r w:rsidRPr="00651C20">
        <w:rPr>
          <w:sz w:val="26"/>
          <w:szCs w:val="26"/>
        </w:rPr>
        <w:t>For clustering, we do not need labels. We create 2D points (x, y).</w:t>
      </w:r>
    </w:p>
    <w:p w:rsidR="00FC61D8" w:rsidRPr="00651C20" w:rsidRDefault="00FC61D8" w:rsidP="000D2D5D">
      <w:pPr>
        <w:pStyle w:val="NoSpacing"/>
        <w:spacing w:line="360" w:lineRule="auto"/>
        <w:ind w:left="288"/>
        <w:rPr>
          <w:sz w:val="26"/>
          <w:szCs w:val="26"/>
        </w:rPr>
      </w:pPr>
      <w:proofErr w:type="spellStart"/>
      <w:r w:rsidRPr="00651C20">
        <w:rPr>
          <w:rFonts w:ascii="Consolas" w:hAnsi="Consolas"/>
          <w:color w:val="323232"/>
          <w:sz w:val="26"/>
          <w:szCs w:val="26"/>
        </w:rPr>
        <w:t>data_kmeans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 xml:space="preserve"> = [(1.0, 1.0), (1.5, 2.0)...</w:t>
      </w:r>
      <w:proofErr w:type="gramStart"/>
      <w:r w:rsidRPr="00651C20">
        <w:rPr>
          <w:rFonts w:ascii="Consolas" w:hAnsi="Consolas"/>
          <w:color w:val="323232"/>
          <w:sz w:val="26"/>
          <w:szCs w:val="26"/>
        </w:rPr>
        <w:t>]</w:t>
      </w:r>
      <w:proofErr w:type="gramEnd"/>
      <w:r w:rsidRPr="00651C20">
        <w:rPr>
          <w:rFonts w:ascii="Consolas" w:hAnsi="Consolas"/>
          <w:color w:val="323232"/>
          <w:sz w:val="26"/>
          <w:szCs w:val="26"/>
        </w:rPr>
        <w:br/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df_kmeans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 xml:space="preserve"> = 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spark.createDataFrame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(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data_kmeans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, ["x", "y"])</w:t>
      </w:r>
    </w:p>
    <w:p w:rsidR="00FC61D8" w:rsidRPr="00651C20" w:rsidRDefault="00FC61D8" w:rsidP="000D2D5D">
      <w:pPr>
        <w:pStyle w:val="Heading3"/>
        <w:spacing w:line="360" w:lineRule="auto"/>
        <w:rPr>
          <w:sz w:val="26"/>
          <w:szCs w:val="26"/>
        </w:rPr>
      </w:pPr>
      <w:r w:rsidRPr="00651C20">
        <w:rPr>
          <w:sz w:val="26"/>
          <w:szCs w:val="26"/>
        </w:rPr>
        <w:t>4.2 Training K-Means</w:t>
      </w:r>
    </w:p>
    <w:p w:rsidR="00FC61D8" w:rsidRPr="00651C20" w:rsidRDefault="00FC61D8" w:rsidP="000D2D5D">
      <w:pPr>
        <w:pStyle w:val="NoSpacing"/>
        <w:spacing w:line="360" w:lineRule="auto"/>
        <w:ind w:left="288"/>
        <w:rPr>
          <w:sz w:val="26"/>
          <w:szCs w:val="26"/>
        </w:rPr>
      </w:pPr>
      <w:proofErr w:type="spellStart"/>
      <w:proofErr w:type="gramStart"/>
      <w:r w:rsidRPr="00651C20">
        <w:rPr>
          <w:rFonts w:ascii="Consolas" w:hAnsi="Consolas"/>
          <w:color w:val="323232"/>
          <w:sz w:val="26"/>
          <w:szCs w:val="26"/>
        </w:rPr>
        <w:t>kmeans</w:t>
      </w:r>
      <w:proofErr w:type="spellEnd"/>
      <w:proofErr w:type="gramEnd"/>
      <w:r w:rsidRPr="00651C20">
        <w:rPr>
          <w:rFonts w:ascii="Consolas" w:hAnsi="Consolas"/>
          <w:color w:val="323232"/>
          <w:sz w:val="26"/>
          <w:szCs w:val="26"/>
        </w:rPr>
        <w:t xml:space="preserve"> = 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KMeans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(k=2, seed=1)</w:t>
      </w:r>
      <w:r w:rsidRPr="00651C20">
        <w:rPr>
          <w:rFonts w:ascii="Consolas" w:hAnsi="Consolas"/>
          <w:color w:val="323232"/>
          <w:sz w:val="26"/>
          <w:szCs w:val="26"/>
        </w:rPr>
        <w:br/>
        <w:t>model = kmeans.fit(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final_df_kmeans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)</w:t>
      </w:r>
    </w:p>
    <w:p w:rsidR="00FC61D8" w:rsidRPr="00651C20" w:rsidRDefault="00FC61D8" w:rsidP="000D2D5D">
      <w:pPr>
        <w:spacing w:line="360" w:lineRule="auto"/>
        <w:rPr>
          <w:sz w:val="26"/>
          <w:szCs w:val="26"/>
        </w:rPr>
      </w:pPr>
      <w:r w:rsidRPr="00651C20">
        <w:rPr>
          <w:sz w:val="26"/>
          <w:szCs w:val="26"/>
        </w:rPr>
        <w:t xml:space="preserve">Explanation: We set k=2, meaning we want to find 2 clusters. We fit the model on the </w:t>
      </w:r>
      <w:proofErr w:type="spellStart"/>
      <w:r w:rsidRPr="00651C20">
        <w:rPr>
          <w:sz w:val="26"/>
          <w:szCs w:val="26"/>
        </w:rPr>
        <w:t>vectorized</w:t>
      </w:r>
      <w:proofErr w:type="spellEnd"/>
      <w:r w:rsidRPr="00651C20">
        <w:rPr>
          <w:sz w:val="26"/>
          <w:szCs w:val="26"/>
        </w:rPr>
        <w:t xml:space="preserve"> features.</w:t>
      </w:r>
    </w:p>
    <w:p w:rsidR="00FC61D8" w:rsidRPr="00DC7EB9" w:rsidRDefault="00FC61D8" w:rsidP="000D2D5D">
      <w:pPr>
        <w:pStyle w:val="Heading2"/>
        <w:spacing w:line="360" w:lineRule="auto"/>
        <w:rPr>
          <w:color w:val="7030A0"/>
          <w:sz w:val="30"/>
          <w:szCs w:val="30"/>
        </w:rPr>
      </w:pPr>
      <w:r w:rsidRPr="00DC7EB9">
        <w:rPr>
          <w:rFonts w:ascii="Calibri Light" w:hAnsi="Calibri Light"/>
          <w:color w:val="7030A0"/>
          <w:sz w:val="30"/>
          <w:szCs w:val="30"/>
        </w:rPr>
        <w:t>Step 5: Working with CSV Files</w:t>
      </w:r>
    </w:p>
    <w:p w:rsidR="00FC61D8" w:rsidRPr="00651C20" w:rsidRDefault="00FC61D8" w:rsidP="000D2D5D">
      <w:pPr>
        <w:spacing w:line="360" w:lineRule="auto"/>
        <w:rPr>
          <w:sz w:val="26"/>
          <w:szCs w:val="26"/>
        </w:rPr>
      </w:pPr>
      <w:r w:rsidRPr="00651C20">
        <w:rPr>
          <w:sz w:val="26"/>
          <w:szCs w:val="26"/>
        </w:rPr>
        <w:t>In a real-world scenario, data comes from files. The notebook generates "data.csv" and "cluster_data.csv" and demonstrates how to load them.</w:t>
      </w:r>
    </w:p>
    <w:p w:rsidR="00FC61D8" w:rsidRPr="00651C20" w:rsidRDefault="00FC61D8" w:rsidP="000D2D5D">
      <w:pPr>
        <w:pStyle w:val="NoSpacing"/>
        <w:spacing w:line="360" w:lineRule="auto"/>
        <w:ind w:left="288"/>
        <w:rPr>
          <w:sz w:val="26"/>
          <w:szCs w:val="26"/>
        </w:rPr>
      </w:pPr>
      <w:proofErr w:type="spellStart"/>
      <w:r w:rsidRPr="00651C20">
        <w:rPr>
          <w:rFonts w:ascii="Consolas" w:hAnsi="Consolas"/>
          <w:color w:val="323232"/>
          <w:sz w:val="26"/>
          <w:szCs w:val="26"/>
        </w:rPr>
        <w:lastRenderedPageBreak/>
        <w:t>data_csv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 xml:space="preserve"> = </w:t>
      </w:r>
      <w:proofErr w:type="spellStart"/>
      <w:proofErr w:type="gramStart"/>
      <w:r w:rsidRPr="00651C20">
        <w:rPr>
          <w:rFonts w:ascii="Consolas" w:hAnsi="Consolas"/>
          <w:color w:val="323232"/>
          <w:sz w:val="26"/>
          <w:szCs w:val="26"/>
        </w:rPr>
        <w:t>spark.read.csv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(</w:t>
      </w:r>
      <w:proofErr w:type="gramEnd"/>
      <w:r w:rsidRPr="00651C20">
        <w:rPr>
          <w:rFonts w:ascii="Consolas" w:hAnsi="Consolas"/>
          <w:color w:val="323232"/>
          <w:sz w:val="26"/>
          <w:szCs w:val="26"/>
        </w:rPr>
        <w:t xml:space="preserve">"data.csv", header=True, </w:t>
      </w:r>
      <w:proofErr w:type="spellStart"/>
      <w:r w:rsidRPr="00651C20">
        <w:rPr>
          <w:rFonts w:ascii="Consolas" w:hAnsi="Consolas"/>
          <w:color w:val="323232"/>
          <w:sz w:val="26"/>
          <w:szCs w:val="26"/>
        </w:rPr>
        <w:t>inferSchema</w:t>
      </w:r>
      <w:proofErr w:type="spellEnd"/>
      <w:r w:rsidRPr="00651C20">
        <w:rPr>
          <w:rFonts w:ascii="Consolas" w:hAnsi="Consolas"/>
          <w:color w:val="323232"/>
          <w:sz w:val="26"/>
          <w:szCs w:val="26"/>
        </w:rPr>
        <w:t>=True)</w:t>
      </w:r>
    </w:p>
    <w:p w:rsidR="00FC61D8" w:rsidRPr="00651C20" w:rsidRDefault="00FC61D8" w:rsidP="000D2D5D">
      <w:pPr>
        <w:spacing w:line="360" w:lineRule="auto"/>
        <w:rPr>
          <w:sz w:val="26"/>
          <w:szCs w:val="26"/>
        </w:rPr>
      </w:pPr>
      <w:r w:rsidRPr="00651C20">
        <w:rPr>
          <w:sz w:val="26"/>
          <w:szCs w:val="26"/>
        </w:rPr>
        <w:t>Explanation: "</w:t>
      </w:r>
      <w:proofErr w:type="spellStart"/>
      <w:r w:rsidRPr="00651C20">
        <w:rPr>
          <w:sz w:val="26"/>
          <w:szCs w:val="26"/>
        </w:rPr>
        <w:t>inferSchema</w:t>
      </w:r>
      <w:proofErr w:type="spellEnd"/>
      <w:r w:rsidRPr="00651C20">
        <w:rPr>
          <w:sz w:val="26"/>
          <w:szCs w:val="26"/>
        </w:rPr>
        <w:t>=True" automatically detects that Age/Salary are integers, avoiding the need to manually specify types.</w:t>
      </w:r>
    </w:p>
    <w:p w:rsidR="00A67CDC" w:rsidRPr="00651C20" w:rsidRDefault="00A67CDC" w:rsidP="00FC61D8">
      <w:pPr>
        <w:rPr>
          <w:sz w:val="26"/>
          <w:szCs w:val="26"/>
        </w:rPr>
      </w:pPr>
    </w:p>
    <w:p w:rsidR="00A67CDC" w:rsidRDefault="00DC7EB9">
      <w:pPr>
        <w:pStyle w:val="Heading1"/>
      </w:pPr>
      <w:r>
        <w:rPr>
          <w:rFonts w:ascii="Segoe UI" w:hAnsi="Segoe UI"/>
          <w:color w:val="0070C0"/>
          <w:sz w:val="32"/>
          <w:u w:val="single"/>
        </w:rPr>
        <w:t>Experiment – A: Solution with In-Code Data</w:t>
      </w:r>
    </w:p>
    <w:p w:rsidR="00A67CDC" w:rsidRDefault="00DC7EB9">
      <w:r>
        <w:t>In this solution, we define the dataset directly in the code for quick verification.</w:t>
      </w:r>
    </w:p>
    <w:p w:rsidR="00A67CDC" w:rsidRPr="000D2D5D" w:rsidRDefault="00DC7EB9">
      <w:pPr>
        <w:pStyle w:val="Heading2"/>
        <w:rPr>
          <w:sz w:val="30"/>
          <w:szCs w:val="30"/>
        </w:rPr>
      </w:pPr>
      <w:r w:rsidRPr="000D2D5D">
        <w:rPr>
          <w:rFonts w:ascii="Segoe UI" w:hAnsi="Segoe UI"/>
          <w:color w:val="00B050"/>
          <w:sz w:val="30"/>
          <w:szCs w:val="30"/>
        </w:rPr>
        <w:t>1. Classification using Logisti</w:t>
      </w:r>
      <w:r w:rsidRPr="000D2D5D">
        <w:rPr>
          <w:rFonts w:ascii="Segoe UI" w:hAnsi="Segoe UI"/>
          <w:color w:val="00B050"/>
          <w:sz w:val="30"/>
          <w:szCs w:val="30"/>
        </w:rPr>
        <w:t>c Regression</w:t>
      </w:r>
    </w:p>
    <w:p w:rsidR="00A67CDC" w:rsidRPr="000D2D5D" w:rsidRDefault="00DC7EB9">
      <w:pPr>
        <w:pStyle w:val="Heading3"/>
        <w:rPr>
          <w:sz w:val="26"/>
          <w:szCs w:val="26"/>
        </w:rPr>
      </w:pPr>
      <w:r w:rsidRPr="000D2D5D">
        <w:rPr>
          <w:rFonts w:ascii="Segoe UI" w:hAnsi="Segoe UI"/>
          <w:color w:val="7030A0"/>
          <w:sz w:val="26"/>
          <w:szCs w:val="26"/>
        </w:rPr>
        <w:t>Objective</w:t>
      </w:r>
    </w:p>
    <w:p w:rsidR="00A67CDC" w:rsidRPr="000D2D5D" w:rsidRDefault="00DC7EB9">
      <w:pPr>
        <w:rPr>
          <w:sz w:val="26"/>
          <w:szCs w:val="26"/>
        </w:rPr>
      </w:pPr>
      <w:proofErr w:type="gramStart"/>
      <w:r w:rsidRPr="000D2D5D">
        <w:rPr>
          <w:sz w:val="26"/>
          <w:szCs w:val="26"/>
        </w:rPr>
        <w:t>To classify data into Class 0 or Class 1 using the Logistic Regression algorithm.</w:t>
      </w:r>
      <w:proofErr w:type="gramEnd"/>
    </w:p>
    <w:p w:rsidR="00A67CDC" w:rsidRPr="000D2D5D" w:rsidRDefault="00DC7EB9">
      <w:pPr>
        <w:pStyle w:val="Heading3"/>
        <w:rPr>
          <w:sz w:val="26"/>
          <w:szCs w:val="26"/>
        </w:rPr>
      </w:pPr>
      <w:r w:rsidRPr="000D2D5D">
        <w:rPr>
          <w:rFonts w:ascii="Segoe UI" w:hAnsi="Segoe UI"/>
          <w:color w:val="7030A0"/>
          <w:sz w:val="26"/>
          <w:szCs w:val="26"/>
        </w:rPr>
        <w:t>Program Code &amp; Output</w:t>
      </w:r>
    </w:p>
    <w:p w:rsidR="00A67CDC" w:rsidRPr="000D2D5D" w:rsidRDefault="00DC7EB9">
      <w:pPr>
        <w:spacing w:before="120"/>
        <w:rPr>
          <w:sz w:val="26"/>
          <w:szCs w:val="26"/>
        </w:rPr>
      </w:pPr>
      <w:r w:rsidRPr="000D2D5D">
        <w:rPr>
          <w:b/>
          <w:color w:val="505050"/>
          <w:sz w:val="26"/>
          <w:szCs w:val="26"/>
        </w:rPr>
        <w:t>Input Code:</w:t>
      </w:r>
    </w:p>
    <w:tbl>
      <w:tblPr>
        <w:tblStyle w:val="TableGrid"/>
        <w:tblW w:w="0" w:type="auto"/>
        <w:tblLook w:val="04A0"/>
      </w:tblPr>
      <w:tblGrid>
        <w:gridCol w:w="8640"/>
      </w:tblGrid>
      <w:tr w:rsidR="00A67CDC" w:rsidRPr="000D2D5D">
        <w:tc>
          <w:tcPr>
            <w:tcW w:w="8640" w:type="dxa"/>
            <w:shd w:val="clear" w:color="auto" w:fill="F2F2F2"/>
          </w:tcPr>
          <w:p w:rsidR="00A67CDC" w:rsidRPr="000D2D5D" w:rsidRDefault="00DC7EB9">
            <w:pPr>
              <w:spacing w:before="40" w:after="40"/>
              <w:rPr>
                <w:sz w:val="26"/>
                <w:szCs w:val="26"/>
              </w:rPr>
            </w:pPr>
            <w:r w:rsidRPr="000D2D5D">
              <w:rPr>
                <w:rFonts w:ascii="Consolas" w:hAnsi="Consolas"/>
                <w:sz w:val="26"/>
                <w:szCs w:val="26"/>
              </w:rPr>
              <w:t># 1. Create Data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data = [</w:t>
            </w:r>
            <w:proofErr w:type="gramStart"/>
            <w:r w:rsidRPr="000D2D5D">
              <w:rPr>
                <w:rFonts w:ascii="Consolas" w:hAnsi="Consolas"/>
                <w:sz w:val="26"/>
                <w:szCs w:val="26"/>
              </w:rPr>
              <w:t>Row(</w:t>
            </w:r>
            <w:proofErr w:type="gramEnd"/>
            <w:r w:rsidRPr="000D2D5D">
              <w:rPr>
                <w:rFonts w:ascii="Consolas" w:hAnsi="Consolas"/>
                <w:sz w:val="26"/>
                <w:szCs w:val="26"/>
              </w:rPr>
              <w:t xml:space="preserve">age=22, salary=20000, label=0), 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 xml:space="preserve">        Row(age=35, salary=50000, label=1)]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df = spark.</w:t>
            </w:r>
            <w:r w:rsidRPr="000D2D5D">
              <w:rPr>
                <w:rFonts w:ascii="Consolas" w:hAnsi="Consolas"/>
                <w:sz w:val="26"/>
                <w:szCs w:val="26"/>
              </w:rPr>
              <w:t>createDataFrame(data)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# 2. Vectorize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 xml:space="preserve">assembler = </w:t>
            </w:r>
            <w:proofErr w:type="gramStart"/>
            <w:r w:rsidRPr="000D2D5D">
              <w:rPr>
                <w:rFonts w:ascii="Consolas" w:hAnsi="Consolas"/>
                <w:sz w:val="26"/>
                <w:szCs w:val="26"/>
              </w:rPr>
              <w:t>VectorAssembler(</w:t>
            </w:r>
            <w:proofErr w:type="gramEnd"/>
            <w:r w:rsidRPr="000D2D5D">
              <w:rPr>
                <w:rFonts w:ascii="Consolas" w:hAnsi="Consolas"/>
                <w:sz w:val="26"/>
                <w:szCs w:val="26"/>
              </w:rPr>
              <w:t>inputCols=["age", "salary"], outputCol="features")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final_data = assembler.transform(df)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# 3. Model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lr = LogisticRegression(featuresCol="features", labelCol="label")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model = lr.fit(final_dat</w:t>
            </w:r>
            <w:r w:rsidRPr="000D2D5D">
              <w:rPr>
                <w:rFonts w:ascii="Consolas" w:hAnsi="Consolas"/>
                <w:sz w:val="26"/>
                <w:szCs w:val="26"/>
              </w:rPr>
              <w:t>a)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pred = model.transform(final_data)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pred.select("age", "prediction").show()</w:t>
            </w:r>
          </w:p>
        </w:tc>
      </w:tr>
    </w:tbl>
    <w:p w:rsidR="00A67CDC" w:rsidRPr="000D2D5D" w:rsidRDefault="000D2D5D">
      <w:pPr>
        <w:spacing w:before="80"/>
        <w:rPr>
          <w:sz w:val="26"/>
          <w:szCs w:val="26"/>
        </w:rPr>
      </w:pPr>
      <w:r>
        <w:rPr>
          <w:b/>
          <w:color w:val="C00000"/>
          <w:sz w:val="26"/>
          <w:szCs w:val="26"/>
        </w:rPr>
        <w:br/>
      </w:r>
      <w:r>
        <w:rPr>
          <w:b/>
          <w:color w:val="C00000"/>
          <w:sz w:val="26"/>
          <w:szCs w:val="26"/>
        </w:rPr>
        <w:br/>
      </w:r>
      <w:r>
        <w:rPr>
          <w:b/>
          <w:color w:val="C00000"/>
          <w:sz w:val="26"/>
          <w:szCs w:val="26"/>
        </w:rPr>
        <w:br/>
      </w:r>
      <w:r>
        <w:rPr>
          <w:b/>
          <w:color w:val="C00000"/>
          <w:sz w:val="26"/>
          <w:szCs w:val="26"/>
        </w:rPr>
        <w:lastRenderedPageBreak/>
        <w:br/>
      </w:r>
      <w:r w:rsidR="00DC7EB9" w:rsidRPr="000D2D5D">
        <w:rPr>
          <w:b/>
          <w:color w:val="C00000"/>
          <w:sz w:val="26"/>
          <w:szCs w:val="26"/>
        </w:rPr>
        <w:t>Execution Output:</w:t>
      </w:r>
    </w:p>
    <w:tbl>
      <w:tblPr>
        <w:tblStyle w:val="TableGrid"/>
        <w:tblW w:w="0" w:type="auto"/>
        <w:tblLook w:val="04A0"/>
      </w:tblPr>
      <w:tblGrid>
        <w:gridCol w:w="8640"/>
      </w:tblGrid>
      <w:tr w:rsidR="00A67CDC" w:rsidRPr="000D2D5D">
        <w:tc>
          <w:tcPr>
            <w:tcW w:w="8640" w:type="dxa"/>
          </w:tcPr>
          <w:p w:rsidR="00A67CDC" w:rsidRPr="000D2D5D" w:rsidRDefault="00DC7EB9">
            <w:pPr>
              <w:rPr>
                <w:sz w:val="26"/>
                <w:szCs w:val="26"/>
              </w:rPr>
            </w:pPr>
            <w:r w:rsidRPr="000D2D5D">
              <w:rPr>
                <w:rFonts w:ascii="Consolas" w:hAnsi="Consolas"/>
                <w:color w:val="323232"/>
                <w:sz w:val="26"/>
                <w:szCs w:val="26"/>
              </w:rPr>
              <w:t>+---+----------+</w:t>
            </w:r>
            <w:r w:rsidRPr="000D2D5D">
              <w:rPr>
                <w:rFonts w:ascii="Consolas" w:hAnsi="Consolas"/>
                <w:color w:val="323232"/>
                <w:sz w:val="26"/>
                <w:szCs w:val="26"/>
              </w:rPr>
              <w:br/>
              <w:t>|age|prediction|</w:t>
            </w:r>
            <w:r w:rsidRPr="000D2D5D">
              <w:rPr>
                <w:rFonts w:ascii="Consolas" w:hAnsi="Consolas"/>
                <w:color w:val="323232"/>
                <w:sz w:val="26"/>
                <w:szCs w:val="26"/>
              </w:rPr>
              <w:br/>
              <w:t>+---+----------+</w:t>
            </w:r>
            <w:r w:rsidRPr="000D2D5D">
              <w:rPr>
                <w:rFonts w:ascii="Consolas" w:hAnsi="Consolas"/>
                <w:color w:val="323232"/>
                <w:sz w:val="26"/>
                <w:szCs w:val="26"/>
              </w:rPr>
              <w:br/>
              <w:t>| 22|       0.0|</w:t>
            </w:r>
            <w:r w:rsidRPr="000D2D5D">
              <w:rPr>
                <w:rFonts w:ascii="Consolas" w:hAnsi="Consolas"/>
                <w:color w:val="323232"/>
                <w:sz w:val="26"/>
                <w:szCs w:val="26"/>
              </w:rPr>
              <w:br/>
              <w:t>| 35|       1.0|</w:t>
            </w:r>
            <w:r w:rsidRPr="000D2D5D">
              <w:rPr>
                <w:rFonts w:ascii="Consolas" w:hAnsi="Consolas"/>
                <w:color w:val="323232"/>
                <w:sz w:val="26"/>
                <w:szCs w:val="26"/>
              </w:rPr>
              <w:br/>
              <w:t>+---+----------+</w:t>
            </w:r>
          </w:p>
        </w:tc>
      </w:tr>
    </w:tbl>
    <w:p w:rsidR="000D2D5D" w:rsidRDefault="000D2D5D"/>
    <w:p w:rsidR="00651C20" w:rsidRPr="000D2D5D" w:rsidRDefault="00DC7EB9">
      <w:pPr>
        <w:rPr>
          <w:b/>
          <w:color w:val="0070C0"/>
          <w:sz w:val="30"/>
          <w:szCs w:val="30"/>
          <w:u w:val="single"/>
        </w:rPr>
      </w:pPr>
      <w:r w:rsidRPr="000D2D5D">
        <w:rPr>
          <w:b/>
          <w:color w:val="0070C0"/>
          <w:sz w:val="30"/>
          <w:szCs w:val="30"/>
          <w:u w:val="single"/>
        </w:rPr>
        <w:t>Result:</w:t>
      </w:r>
    </w:p>
    <w:p w:rsidR="00A67CDC" w:rsidRPr="000D2D5D" w:rsidRDefault="00DC7EB9">
      <w:pPr>
        <w:rPr>
          <w:sz w:val="26"/>
          <w:szCs w:val="26"/>
        </w:rPr>
      </w:pPr>
      <w:r w:rsidRPr="000D2D5D">
        <w:rPr>
          <w:sz w:val="26"/>
          <w:szCs w:val="26"/>
        </w:rPr>
        <w:t>The model successfully predicted labels based on</w:t>
      </w:r>
      <w:r w:rsidRPr="000D2D5D">
        <w:rPr>
          <w:sz w:val="26"/>
          <w:szCs w:val="26"/>
        </w:rPr>
        <w:t xml:space="preserve"> age and salary.</w:t>
      </w:r>
    </w:p>
    <w:p w:rsidR="00A67CDC" w:rsidRDefault="00A67CDC"/>
    <w:p w:rsidR="00A67CDC" w:rsidRPr="000D2D5D" w:rsidRDefault="00DC7EB9">
      <w:pPr>
        <w:pStyle w:val="Heading2"/>
        <w:rPr>
          <w:sz w:val="30"/>
          <w:szCs w:val="30"/>
        </w:rPr>
      </w:pPr>
      <w:r w:rsidRPr="000D2D5D">
        <w:rPr>
          <w:rFonts w:ascii="Segoe UI" w:hAnsi="Segoe UI"/>
          <w:color w:val="00B050"/>
          <w:sz w:val="30"/>
          <w:szCs w:val="30"/>
        </w:rPr>
        <w:t>2. Clustering using K-Means Algorithm</w:t>
      </w:r>
    </w:p>
    <w:p w:rsidR="00A67CDC" w:rsidRPr="000D2D5D" w:rsidRDefault="00DC7EB9">
      <w:pPr>
        <w:pStyle w:val="Heading3"/>
        <w:rPr>
          <w:sz w:val="26"/>
          <w:szCs w:val="26"/>
        </w:rPr>
      </w:pPr>
      <w:r w:rsidRPr="000D2D5D">
        <w:rPr>
          <w:rFonts w:ascii="Segoe UI" w:hAnsi="Segoe UI"/>
          <w:color w:val="7030A0"/>
          <w:sz w:val="26"/>
          <w:szCs w:val="26"/>
        </w:rPr>
        <w:t>Objective</w:t>
      </w:r>
    </w:p>
    <w:p w:rsidR="00A67CDC" w:rsidRPr="000D2D5D" w:rsidRDefault="00DC7EB9">
      <w:pPr>
        <w:rPr>
          <w:sz w:val="26"/>
          <w:szCs w:val="26"/>
        </w:rPr>
      </w:pPr>
      <w:r w:rsidRPr="000D2D5D">
        <w:rPr>
          <w:sz w:val="26"/>
          <w:szCs w:val="26"/>
        </w:rPr>
        <w:t>To perform unsupervised clustering to group data points into K=2 clusters.</w:t>
      </w:r>
    </w:p>
    <w:p w:rsidR="00A67CDC" w:rsidRPr="000D2D5D" w:rsidRDefault="00DC7EB9">
      <w:pPr>
        <w:pStyle w:val="Heading3"/>
        <w:rPr>
          <w:sz w:val="26"/>
          <w:szCs w:val="26"/>
        </w:rPr>
      </w:pPr>
      <w:r w:rsidRPr="000D2D5D">
        <w:rPr>
          <w:rFonts w:ascii="Segoe UI" w:hAnsi="Segoe UI"/>
          <w:color w:val="7030A0"/>
          <w:sz w:val="26"/>
          <w:szCs w:val="26"/>
        </w:rPr>
        <w:t>Program Code &amp; Output</w:t>
      </w:r>
    </w:p>
    <w:p w:rsidR="00A67CDC" w:rsidRPr="000D2D5D" w:rsidRDefault="00DC7EB9">
      <w:pPr>
        <w:spacing w:before="120"/>
        <w:rPr>
          <w:sz w:val="26"/>
          <w:szCs w:val="26"/>
        </w:rPr>
      </w:pPr>
      <w:r w:rsidRPr="000D2D5D">
        <w:rPr>
          <w:b/>
          <w:color w:val="505050"/>
          <w:sz w:val="26"/>
          <w:szCs w:val="26"/>
        </w:rPr>
        <w:t>Input Code:</w:t>
      </w:r>
    </w:p>
    <w:tbl>
      <w:tblPr>
        <w:tblStyle w:val="TableGrid"/>
        <w:tblW w:w="0" w:type="auto"/>
        <w:tblLook w:val="04A0"/>
      </w:tblPr>
      <w:tblGrid>
        <w:gridCol w:w="8640"/>
      </w:tblGrid>
      <w:tr w:rsidR="00A67CDC" w:rsidRPr="000D2D5D">
        <w:tc>
          <w:tcPr>
            <w:tcW w:w="8640" w:type="dxa"/>
            <w:shd w:val="clear" w:color="auto" w:fill="F2F2F2"/>
          </w:tcPr>
          <w:p w:rsidR="00A67CDC" w:rsidRPr="000D2D5D" w:rsidRDefault="00DC7EB9">
            <w:pPr>
              <w:spacing w:before="40" w:after="40"/>
              <w:rPr>
                <w:sz w:val="26"/>
                <w:szCs w:val="26"/>
              </w:rPr>
            </w:pPr>
            <w:r w:rsidRPr="000D2D5D">
              <w:rPr>
                <w:rFonts w:ascii="Consolas" w:hAnsi="Consolas"/>
                <w:sz w:val="26"/>
                <w:szCs w:val="26"/>
              </w:rPr>
              <w:t># 1. Create Data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data = [(1.0, 1.0), (5.0, 7.0), (1.5, 2.0)</w:t>
            </w:r>
            <w:proofErr w:type="gramStart"/>
            <w:r w:rsidRPr="000D2D5D">
              <w:rPr>
                <w:rFonts w:ascii="Consolas" w:hAnsi="Consolas"/>
                <w:sz w:val="26"/>
                <w:szCs w:val="26"/>
              </w:rPr>
              <w:t>]</w:t>
            </w:r>
            <w:proofErr w:type="gramEnd"/>
            <w:r w:rsidRPr="000D2D5D">
              <w:rPr>
                <w:rFonts w:ascii="Consolas" w:hAnsi="Consolas"/>
                <w:sz w:val="26"/>
                <w:szCs w:val="26"/>
              </w:rPr>
              <w:br/>
              <w:t>df = spark.createDat</w:t>
            </w:r>
            <w:r w:rsidRPr="000D2D5D">
              <w:rPr>
                <w:rFonts w:ascii="Consolas" w:hAnsi="Consolas"/>
                <w:sz w:val="26"/>
                <w:szCs w:val="26"/>
              </w:rPr>
              <w:t>aFrame(data, ["x", "y"])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# 2. Vectorize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 xml:space="preserve">vec = </w:t>
            </w:r>
            <w:proofErr w:type="gramStart"/>
            <w:r w:rsidRPr="000D2D5D">
              <w:rPr>
                <w:rFonts w:ascii="Consolas" w:hAnsi="Consolas"/>
                <w:sz w:val="26"/>
                <w:szCs w:val="26"/>
              </w:rPr>
              <w:t>VectorAssembler(</w:t>
            </w:r>
            <w:proofErr w:type="gramEnd"/>
            <w:r w:rsidRPr="000D2D5D">
              <w:rPr>
                <w:rFonts w:ascii="Consolas" w:hAnsi="Consolas"/>
                <w:sz w:val="26"/>
                <w:szCs w:val="26"/>
              </w:rPr>
              <w:t>inputCols=["x", "y"], outputCol="features")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final_df = vec.transform(df)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# 3. K-Means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kmeans = KMeans(k=2, seed=1)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model = kmeans.fit(final_df)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pred = model.transform(final_df)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print("Centers:</w:t>
            </w:r>
            <w:r w:rsidRPr="000D2D5D">
              <w:rPr>
                <w:rFonts w:ascii="Consolas" w:hAnsi="Consolas"/>
                <w:sz w:val="26"/>
                <w:szCs w:val="26"/>
              </w:rPr>
              <w:t>", model.clusterCenters())</w:t>
            </w:r>
          </w:p>
        </w:tc>
      </w:tr>
    </w:tbl>
    <w:p w:rsidR="00A67CDC" w:rsidRPr="000D2D5D" w:rsidRDefault="00DC7EB9">
      <w:pPr>
        <w:spacing w:before="80"/>
        <w:rPr>
          <w:sz w:val="26"/>
          <w:szCs w:val="26"/>
        </w:rPr>
      </w:pPr>
      <w:r w:rsidRPr="000D2D5D">
        <w:rPr>
          <w:b/>
          <w:color w:val="C00000"/>
          <w:sz w:val="26"/>
          <w:szCs w:val="26"/>
        </w:rPr>
        <w:t>Execution Output:</w:t>
      </w:r>
    </w:p>
    <w:tbl>
      <w:tblPr>
        <w:tblStyle w:val="TableGrid"/>
        <w:tblW w:w="0" w:type="auto"/>
        <w:tblLook w:val="04A0"/>
      </w:tblPr>
      <w:tblGrid>
        <w:gridCol w:w="8640"/>
      </w:tblGrid>
      <w:tr w:rsidR="00A67CDC" w:rsidRPr="000D2D5D">
        <w:tc>
          <w:tcPr>
            <w:tcW w:w="8640" w:type="dxa"/>
          </w:tcPr>
          <w:p w:rsidR="00A67CDC" w:rsidRPr="000D2D5D" w:rsidRDefault="00DC7EB9">
            <w:pPr>
              <w:rPr>
                <w:sz w:val="26"/>
                <w:szCs w:val="26"/>
              </w:rPr>
            </w:pPr>
            <w:r w:rsidRPr="000D2D5D">
              <w:rPr>
                <w:rFonts w:ascii="Consolas" w:hAnsi="Consolas"/>
                <w:color w:val="323232"/>
                <w:sz w:val="26"/>
                <w:szCs w:val="26"/>
              </w:rPr>
              <w:t>Centers: [</w:t>
            </w:r>
            <w:proofErr w:type="gramStart"/>
            <w:r w:rsidRPr="000D2D5D">
              <w:rPr>
                <w:rFonts w:ascii="Consolas" w:hAnsi="Consolas"/>
                <w:color w:val="323232"/>
                <w:sz w:val="26"/>
                <w:szCs w:val="26"/>
              </w:rPr>
              <w:t>array(</w:t>
            </w:r>
            <w:proofErr w:type="gramEnd"/>
            <w:r w:rsidRPr="000D2D5D">
              <w:rPr>
                <w:rFonts w:ascii="Consolas" w:hAnsi="Consolas"/>
                <w:color w:val="323232"/>
                <w:sz w:val="26"/>
                <w:szCs w:val="26"/>
              </w:rPr>
              <w:t>[1.25, 1.5]), array([5., 7.])]</w:t>
            </w:r>
          </w:p>
        </w:tc>
      </w:tr>
    </w:tbl>
    <w:p w:rsidR="000D2D5D" w:rsidRPr="000D2D5D" w:rsidRDefault="000D2D5D">
      <w:pPr>
        <w:rPr>
          <w:b/>
          <w:color w:val="4F81BD" w:themeColor="accent1"/>
          <w:sz w:val="26"/>
          <w:szCs w:val="26"/>
          <w:u w:val="single"/>
        </w:rPr>
      </w:pPr>
    </w:p>
    <w:p w:rsidR="000D2D5D" w:rsidRPr="000D2D5D" w:rsidRDefault="00DC7EB9">
      <w:pPr>
        <w:rPr>
          <w:b/>
          <w:color w:val="4F81BD" w:themeColor="accent1"/>
          <w:sz w:val="30"/>
          <w:szCs w:val="30"/>
          <w:u w:val="single"/>
        </w:rPr>
      </w:pPr>
      <w:r w:rsidRPr="000D2D5D">
        <w:rPr>
          <w:b/>
          <w:color w:val="4F81BD" w:themeColor="accent1"/>
          <w:sz w:val="30"/>
          <w:szCs w:val="30"/>
          <w:u w:val="single"/>
        </w:rPr>
        <w:t>Result:</w:t>
      </w:r>
    </w:p>
    <w:p w:rsidR="00A67CDC" w:rsidRPr="000D2D5D" w:rsidRDefault="00DC7EB9">
      <w:pPr>
        <w:rPr>
          <w:b/>
          <w:color w:val="4F81BD" w:themeColor="accent1"/>
          <w:sz w:val="26"/>
          <w:szCs w:val="26"/>
          <w:u w:val="single"/>
        </w:rPr>
      </w:pPr>
      <w:r w:rsidRPr="000D2D5D">
        <w:rPr>
          <w:sz w:val="26"/>
          <w:szCs w:val="26"/>
        </w:rPr>
        <w:t>Data points were grouped into two clusters based on their coordinates.</w:t>
      </w:r>
    </w:p>
    <w:p w:rsidR="00A67CDC" w:rsidRDefault="00DC7EB9" w:rsidP="00651C20">
      <w:pPr>
        <w:jc w:val="center"/>
      </w:pPr>
      <w:r>
        <w:t>_________________________________________________________________</w:t>
      </w:r>
    </w:p>
    <w:p w:rsidR="00651C20" w:rsidRDefault="00DC7EB9" w:rsidP="00651C20">
      <w:pPr>
        <w:jc w:val="center"/>
      </w:pPr>
      <w:r>
        <w:t>OR</w:t>
      </w:r>
    </w:p>
    <w:p w:rsidR="00A67CDC" w:rsidRPr="00651C20" w:rsidRDefault="00DC7EB9" w:rsidP="00651C20">
      <w:pPr>
        <w:jc w:val="center"/>
        <w:rPr>
          <w:color w:val="984806" w:themeColor="accent6" w:themeShade="80"/>
          <w:sz w:val="32"/>
          <w:szCs w:val="32"/>
        </w:rPr>
      </w:pPr>
      <w:r w:rsidRPr="00651C20">
        <w:rPr>
          <w:color w:val="984806" w:themeColor="accent6" w:themeShade="80"/>
          <w:sz w:val="32"/>
          <w:szCs w:val="32"/>
        </w:rPr>
        <w:t xml:space="preserve">(Alternate </w:t>
      </w:r>
      <w:r w:rsidRPr="00651C20">
        <w:rPr>
          <w:color w:val="984806" w:themeColor="accent6" w:themeShade="80"/>
          <w:sz w:val="32"/>
          <w:szCs w:val="32"/>
        </w:rPr>
        <w:t>Solution)</w:t>
      </w:r>
    </w:p>
    <w:p w:rsidR="00FC61D8" w:rsidRDefault="00FC61D8" w:rsidP="00FC61D8">
      <w:pPr>
        <w:pStyle w:val="Heading1"/>
      </w:pPr>
      <w:r>
        <w:rPr>
          <w:rFonts w:ascii="Segoe UI" w:hAnsi="Segoe UI"/>
          <w:color w:val="0070C0"/>
          <w:sz w:val="32"/>
          <w:u w:val="single"/>
        </w:rPr>
        <w:t>Experiment – B: Solution with CSV Data</w:t>
      </w:r>
    </w:p>
    <w:p w:rsidR="00FC61D8" w:rsidRDefault="00FC61D8" w:rsidP="00FC61D8">
      <w:r>
        <w:t>In this solution, we load data from external CSV files, simulating a real-world scenario.</w:t>
      </w:r>
    </w:p>
    <w:p w:rsidR="00FC61D8" w:rsidRPr="000D2D5D" w:rsidRDefault="00FC61D8" w:rsidP="00FC61D8">
      <w:pPr>
        <w:pStyle w:val="Heading2"/>
        <w:rPr>
          <w:sz w:val="30"/>
          <w:szCs w:val="30"/>
        </w:rPr>
      </w:pPr>
      <w:r w:rsidRPr="000D2D5D">
        <w:rPr>
          <w:rFonts w:ascii="Segoe UI" w:hAnsi="Segoe UI"/>
          <w:color w:val="00B050"/>
          <w:sz w:val="30"/>
          <w:szCs w:val="30"/>
        </w:rPr>
        <w:t>1. Classification using Logistic Regression</w:t>
      </w:r>
    </w:p>
    <w:p w:rsidR="00FC61D8" w:rsidRPr="000D2D5D" w:rsidRDefault="00FC61D8" w:rsidP="00FC61D8">
      <w:pPr>
        <w:pStyle w:val="Heading3"/>
        <w:rPr>
          <w:sz w:val="26"/>
          <w:szCs w:val="26"/>
        </w:rPr>
      </w:pPr>
      <w:r w:rsidRPr="000D2D5D">
        <w:rPr>
          <w:rFonts w:ascii="Segoe UI" w:hAnsi="Segoe UI"/>
          <w:color w:val="7030A0"/>
          <w:sz w:val="26"/>
          <w:szCs w:val="26"/>
        </w:rPr>
        <w:t>Algorithm Used</w:t>
      </w:r>
    </w:p>
    <w:p w:rsidR="00FC61D8" w:rsidRPr="000D2D5D" w:rsidRDefault="00FC61D8" w:rsidP="00FC61D8">
      <w:pPr>
        <w:rPr>
          <w:sz w:val="26"/>
          <w:szCs w:val="26"/>
        </w:rPr>
      </w:pPr>
      <w:proofErr w:type="gramStart"/>
      <w:r w:rsidRPr="000D2D5D">
        <w:rPr>
          <w:sz w:val="26"/>
          <w:szCs w:val="26"/>
        </w:rPr>
        <w:t>Logistic Regression (Supervised Learning).</w:t>
      </w:r>
      <w:proofErr w:type="gramEnd"/>
    </w:p>
    <w:p w:rsidR="00FC61D8" w:rsidRPr="000D2D5D" w:rsidRDefault="00FC61D8" w:rsidP="00FC61D8">
      <w:pPr>
        <w:pStyle w:val="Heading3"/>
        <w:rPr>
          <w:sz w:val="26"/>
          <w:szCs w:val="26"/>
        </w:rPr>
      </w:pPr>
      <w:r w:rsidRPr="000D2D5D">
        <w:rPr>
          <w:rFonts w:ascii="Segoe UI" w:hAnsi="Segoe UI"/>
          <w:color w:val="7030A0"/>
          <w:sz w:val="26"/>
          <w:szCs w:val="26"/>
        </w:rPr>
        <w:t>Program Code (CSV)</w:t>
      </w:r>
    </w:p>
    <w:p w:rsidR="00FC61D8" w:rsidRPr="000D2D5D" w:rsidRDefault="00FC61D8" w:rsidP="00FC61D8">
      <w:pPr>
        <w:spacing w:before="120"/>
        <w:rPr>
          <w:sz w:val="26"/>
          <w:szCs w:val="26"/>
        </w:rPr>
      </w:pPr>
      <w:r w:rsidRPr="000D2D5D">
        <w:rPr>
          <w:b/>
          <w:color w:val="505050"/>
          <w:sz w:val="26"/>
          <w:szCs w:val="26"/>
        </w:rPr>
        <w:t>Input Code:</w:t>
      </w:r>
    </w:p>
    <w:tbl>
      <w:tblPr>
        <w:tblStyle w:val="TableGrid"/>
        <w:tblW w:w="0" w:type="auto"/>
        <w:tblLook w:val="04A0"/>
      </w:tblPr>
      <w:tblGrid>
        <w:gridCol w:w="8640"/>
      </w:tblGrid>
      <w:tr w:rsidR="00FC61D8" w:rsidRPr="000D2D5D" w:rsidTr="00E375AA">
        <w:tc>
          <w:tcPr>
            <w:tcW w:w="8640" w:type="dxa"/>
            <w:shd w:val="clear" w:color="auto" w:fill="F2F2F2"/>
          </w:tcPr>
          <w:p w:rsidR="00FC61D8" w:rsidRPr="000D2D5D" w:rsidRDefault="00FC61D8" w:rsidP="00E375AA">
            <w:pPr>
              <w:spacing w:before="40" w:after="40"/>
              <w:rPr>
                <w:sz w:val="26"/>
                <w:szCs w:val="26"/>
              </w:rPr>
            </w:pPr>
            <w:r w:rsidRPr="000D2D5D">
              <w:rPr>
                <w:rFonts w:ascii="Consolas" w:hAnsi="Consolas"/>
                <w:sz w:val="26"/>
                <w:szCs w:val="26"/>
              </w:rPr>
              <w:t># 1. Load CSV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 xml:space="preserve">data = </w:t>
            </w:r>
            <w:proofErr w:type="spellStart"/>
            <w:proofErr w:type="gramStart"/>
            <w:r w:rsidRPr="000D2D5D">
              <w:rPr>
                <w:rFonts w:ascii="Consolas" w:hAnsi="Consolas"/>
                <w:sz w:val="26"/>
                <w:szCs w:val="26"/>
              </w:rPr>
              <w:t>spark.read.csv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(</w:t>
            </w:r>
            <w:proofErr w:type="gramEnd"/>
            <w:r w:rsidRPr="000D2D5D">
              <w:rPr>
                <w:rFonts w:ascii="Consolas" w:hAnsi="Consolas"/>
                <w:sz w:val="26"/>
                <w:szCs w:val="26"/>
              </w:rPr>
              <w:t xml:space="preserve">"data.csv", header=True,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inferSchema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=True)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 xml:space="preserve"># 2.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Vectorize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br/>
              <w:t xml:space="preserve">assembler = </w:t>
            </w:r>
            <w:proofErr w:type="spellStart"/>
            <w:proofErr w:type="gramStart"/>
            <w:r w:rsidRPr="000D2D5D">
              <w:rPr>
                <w:rFonts w:ascii="Consolas" w:hAnsi="Consolas"/>
                <w:sz w:val="26"/>
                <w:szCs w:val="26"/>
              </w:rPr>
              <w:t>VectorAssembler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(</w:t>
            </w:r>
            <w:proofErr w:type="spellStart"/>
            <w:proofErr w:type="gramEnd"/>
            <w:r w:rsidRPr="000D2D5D">
              <w:rPr>
                <w:rFonts w:ascii="Consolas" w:hAnsi="Consolas"/>
                <w:sz w:val="26"/>
                <w:szCs w:val="26"/>
              </w:rPr>
              <w:t>inputCols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 xml:space="preserve">=["age", "salary"],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outputCol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="features")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final_data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 xml:space="preserve"> =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assembler.transform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(data)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 xml:space="preserve">train, test =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final_data.randomSplit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([0.7, 0.3])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# 3. Train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lr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0D2D5D">
              <w:rPr>
                <w:rFonts w:ascii="Consolas" w:hAnsi="Consolas"/>
                <w:sz w:val="26"/>
                <w:szCs w:val="26"/>
              </w:rPr>
              <w:t>LogisticRegression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(</w:t>
            </w:r>
            <w:proofErr w:type="gramEnd"/>
            <w:r w:rsidRPr="000D2D5D">
              <w:rPr>
                <w:rFonts w:ascii="Consolas" w:hAnsi="Consolas"/>
                <w:sz w:val="26"/>
                <w:szCs w:val="26"/>
              </w:rPr>
              <w:t>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model = lr.fit(train)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# 4. Evaluate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pred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 xml:space="preserve"> =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model.transform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(test)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 xml:space="preserve">evaluator =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BinaryClassificationEvaluator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()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 xml:space="preserve">acc =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evaluator.evaluate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(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pred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r w:rsidRPr="000D2D5D">
              <w:rPr>
                <w:rFonts w:ascii="Consolas" w:hAnsi="Consolas"/>
                <w:sz w:val="26"/>
                <w:szCs w:val="26"/>
              </w:rPr>
              <w:lastRenderedPageBreak/>
              <w:t>print("Accuracy:", acc)</w:t>
            </w:r>
          </w:p>
        </w:tc>
      </w:tr>
    </w:tbl>
    <w:p w:rsidR="000D2D5D" w:rsidRDefault="000D2D5D" w:rsidP="00FC61D8">
      <w:pPr>
        <w:spacing w:before="80"/>
        <w:rPr>
          <w:b/>
          <w:color w:val="C00000"/>
          <w:sz w:val="26"/>
          <w:szCs w:val="26"/>
        </w:rPr>
      </w:pPr>
    </w:p>
    <w:p w:rsidR="00FC61D8" w:rsidRPr="000D2D5D" w:rsidRDefault="00FC61D8" w:rsidP="00FC61D8">
      <w:pPr>
        <w:spacing w:before="80"/>
        <w:rPr>
          <w:sz w:val="26"/>
          <w:szCs w:val="26"/>
        </w:rPr>
      </w:pPr>
      <w:r w:rsidRPr="000D2D5D">
        <w:rPr>
          <w:b/>
          <w:color w:val="C00000"/>
          <w:sz w:val="26"/>
          <w:szCs w:val="26"/>
        </w:rPr>
        <w:t>Execution Output:</w:t>
      </w:r>
    </w:p>
    <w:tbl>
      <w:tblPr>
        <w:tblStyle w:val="TableGrid"/>
        <w:tblW w:w="0" w:type="auto"/>
        <w:tblLook w:val="04A0"/>
      </w:tblPr>
      <w:tblGrid>
        <w:gridCol w:w="8640"/>
      </w:tblGrid>
      <w:tr w:rsidR="00FC61D8" w:rsidRPr="000D2D5D" w:rsidTr="00E375AA">
        <w:tc>
          <w:tcPr>
            <w:tcW w:w="8640" w:type="dxa"/>
          </w:tcPr>
          <w:p w:rsidR="00FC61D8" w:rsidRPr="000D2D5D" w:rsidRDefault="00FC61D8" w:rsidP="00E375AA">
            <w:pPr>
              <w:rPr>
                <w:sz w:val="26"/>
                <w:szCs w:val="26"/>
              </w:rPr>
            </w:pPr>
            <w:r w:rsidRPr="000D2D5D">
              <w:rPr>
                <w:rFonts w:ascii="Consolas" w:hAnsi="Consolas"/>
                <w:color w:val="323232"/>
                <w:sz w:val="26"/>
                <w:szCs w:val="26"/>
              </w:rPr>
              <w:t>Accuracy: 1.0</w:t>
            </w:r>
          </w:p>
        </w:tc>
      </w:tr>
    </w:tbl>
    <w:p w:rsidR="00FC61D8" w:rsidRPr="000D2D5D" w:rsidRDefault="00FC61D8" w:rsidP="00FC61D8">
      <w:pPr>
        <w:pStyle w:val="Heading2"/>
        <w:rPr>
          <w:sz w:val="30"/>
          <w:szCs w:val="30"/>
        </w:rPr>
      </w:pPr>
      <w:r w:rsidRPr="000D2D5D">
        <w:rPr>
          <w:rFonts w:ascii="Segoe UI" w:hAnsi="Segoe UI"/>
          <w:color w:val="00B050"/>
          <w:sz w:val="30"/>
          <w:szCs w:val="30"/>
        </w:rPr>
        <w:t>2. Clustering using K-Means</w:t>
      </w:r>
    </w:p>
    <w:p w:rsidR="00FC61D8" w:rsidRPr="000D2D5D" w:rsidRDefault="00FC61D8" w:rsidP="00FC61D8">
      <w:pPr>
        <w:pStyle w:val="Heading3"/>
        <w:rPr>
          <w:sz w:val="26"/>
          <w:szCs w:val="26"/>
        </w:rPr>
      </w:pPr>
      <w:r w:rsidRPr="000D2D5D">
        <w:rPr>
          <w:rFonts w:ascii="Segoe UI" w:hAnsi="Segoe UI"/>
          <w:color w:val="7030A0"/>
          <w:sz w:val="26"/>
          <w:szCs w:val="26"/>
        </w:rPr>
        <w:t>Algorithm Used</w:t>
      </w:r>
    </w:p>
    <w:p w:rsidR="00FC61D8" w:rsidRPr="000D2D5D" w:rsidRDefault="00FC61D8" w:rsidP="00FC61D8">
      <w:pPr>
        <w:rPr>
          <w:sz w:val="26"/>
          <w:szCs w:val="26"/>
        </w:rPr>
      </w:pPr>
      <w:proofErr w:type="gramStart"/>
      <w:r w:rsidRPr="000D2D5D">
        <w:rPr>
          <w:sz w:val="26"/>
          <w:szCs w:val="26"/>
        </w:rPr>
        <w:t>K-Means Clustering (Unsupervised Learning).</w:t>
      </w:r>
      <w:proofErr w:type="gramEnd"/>
    </w:p>
    <w:p w:rsidR="00FC61D8" w:rsidRPr="000D2D5D" w:rsidRDefault="00FC61D8" w:rsidP="00FC61D8">
      <w:pPr>
        <w:pStyle w:val="Heading3"/>
        <w:rPr>
          <w:sz w:val="26"/>
          <w:szCs w:val="26"/>
        </w:rPr>
      </w:pPr>
      <w:r w:rsidRPr="000D2D5D">
        <w:rPr>
          <w:rFonts w:ascii="Segoe UI" w:hAnsi="Segoe UI"/>
          <w:color w:val="7030A0"/>
          <w:sz w:val="26"/>
          <w:szCs w:val="26"/>
        </w:rPr>
        <w:t>Program Code (CSV)</w:t>
      </w:r>
    </w:p>
    <w:p w:rsidR="000D2D5D" w:rsidRDefault="000D2D5D" w:rsidP="00FC61D8">
      <w:pPr>
        <w:spacing w:before="120"/>
        <w:rPr>
          <w:b/>
          <w:color w:val="505050"/>
          <w:sz w:val="26"/>
          <w:szCs w:val="26"/>
        </w:rPr>
      </w:pPr>
    </w:p>
    <w:p w:rsidR="000D2D5D" w:rsidRDefault="000D2D5D" w:rsidP="00FC61D8">
      <w:pPr>
        <w:spacing w:before="120"/>
        <w:rPr>
          <w:b/>
          <w:color w:val="505050"/>
          <w:sz w:val="26"/>
          <w:szCs w:val="26"/>
        </w:rPr>
      </w:pPr>
    </w:p>
    <w:p w:rsidR="00FC61D8" w:rsidRPr="000D2D5D" w:rsidRDefault="00FC61D8" w:rsidP="00FC61D8">
      <w:pPr>
        <w:spacing w:before="120"/>
        <w:rPr>
          <w:sz w:val="26"/>
          <w:szCs w:val="26"/>
        </w:rPr>
      </w:pPr>
      <w:r w:rsidRPr="000D2D5D">
        <w:rPr>
          <w:b/>
          <w:color w:val="505050"/>
          <w:sz w:val="26"/>
          <w:szCs w:val="26"/>
        </w:rPr>
        <w:t>Input Code:</w:t>
      </w:r>
    </w:p>
    <w:tbl>
      <w:tblPr>
        <w:tblStyle w:val="TableGrid"/>
        <w:tblW w:w="0" w:type="auto"/>
        <w:tblLook w:val="04A0"/>
      </w:tblPr>
      <w:tblGrid>
        <w:gridCol w:w="8640"/>
      </w:tblGrid>
      <w:tr w:rsidR="00FC61D8" w:rsidRPr="000D2D5D" w:rsidTr="00E375AA">
        <w:tc>
          <w:tcPr>
            <w:tcW w:w="8640" w:type="dxa"/>
            <w:shd w:val="clear" w:color="auto" w:fill="F2F2F2"/>
          </w:tcPr>
          <w:p w:rsidR="00FC61D8" w:rsidRPr="000D2D5D" w:rsidRDefault="00FC61D8" w:rsidP="00E375AA">
            <w:pPr>
              <w:spacing w:before="40" w:after="40"/>
              <w:rPr>
                <w:sz w:val="26"/>
                <w:szCs w:val="26"/>
              </w:rPr>
            </w:pPr>
            <w:r w:rsidRPr="000D2D5D">
              <w:rPr>
                <w:rFonts w:ascii="Consolas" w:hAnsi="Consolas"/>
                <w:sz w:val="26"/>
                <w:szCs w:val="26"/>
              </w:rPr>
              <w:t># 1. Load CSV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 xml:space="preserve">data = </w:t>
            </w:r>
            <w:proofErr w:type="spellStart"/>
            <w:proofErr w:type="gramStart"/>
            <w:r w:rsidRPr="000D2D5D">
              <w:rPr>
                <w:rFonts w:ascii="Consolas" w:hAnsi="Consolas"/>
                <w:sz w:val="26"/>
                <w:szCs w:val="26"/>
              </w:rPr>
              <w:t>spark.read.csv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(</w:t>
            </w:r>
            <w:proofErr w:type="gramEnd"/>
            <w:r w:rsidRPr="000D2D5D">
              <w:rPr>
                <w:rFonts w:ascii="Consolas" w:hAnsi="Consolas"/>
                <w:sz w:val="26"/>
                <w:szCs w:val="26"/>
              </w:rPr>
              <w:t xml:space="preserve">"cluster_data.csv", header=True,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inferSchema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=True)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 xml:space="preserve"># 2.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Vectorize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vec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0D2D5D">
              <w:rPr>
                <w:rFonts w:ascii="Consolas" w:hAnsi="Consolas"/>
                <w:sz w:val="26"/>
                <w:szCs w:val="26"/>
              </w:rPr>
              <w:t>VectorAssembler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(</w:t>
            </w:r>
            <w:proofErr w:type="spellStart"/>
            <w:proofErr w:type="gramEnd"/>
            <w:r w:rsidRPr="000D2D5D">
              <w:rPr>
                <w:rFonts w:ascii="Consolas" w:hAnsi="Consolas"/>
                <w:sz w:val="26"/>
                <w:szCs w:val="26"/>
              </w:rPr>
              <w:t>inputCols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 xml:space="preserve">=["x", "y"],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outputCol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="features")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final_data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 xml:space="preserve"> =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vec.transform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(data)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# 3. Train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kmeans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 xml:space="preserve"> =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KMeans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(k=3, seed=1)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model = kmeans.fit(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final_data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 xml:space="preserve">centers = </w:t>
            </w:r>
            <w:proofErr w:type="spellStart"/>
            <w:r w:rsidRPr="000D2D5D">
              <w:rPr>
                <w:rFonts w:ascii="Consolas" w:hAnsi="Consolas"/>
                <w:sz w:val="26"/>
                <w:szCs w:val="26"/>
              </w:rPr>
              <w:t>model.clusterCenters</w:t>
            </w:r>
            <w:proofErr w:type="spellEnd"/>
            <w:r w:rsidRPr="000D2D5D">
              <w:rPr>
                <w:rFonts w:ascii="Consolas" w:hAnsi="Consolas"/>
                <w:sz w:val="26"/>
                <w:szCs w:val="26"/>
              </w:rPr>
              <w:t>()</w:t>
            </w:r>
            <w:r w:rsidRPr="000D2D5D">
              <w:rPr>
                <w:rFonts w:ascii="Consolas" w:hAnsi="Consolas"/>
                <w:sz w:val="26"/>
                <w:szCs w:val="26"/>
              </w:rPr>
              <w:br/>
              <w:t>for c in centers: print(c)</w:t>
            </w:r>
          </w:p>
        </w:tc>
      </w:tr>
    </w:tbl>
    <w:p w:rsidR="000D2D5D" w:rsidRDefault="000D2D5D" w:rsidP="00FC61D8">
      <w:pPr>
        <w:spacing w:before="80"/>
        <w:rPr>
          <w:b/>
          <w:color w:val="C00000"/>
          <w:sz w:val="26"/>
          <w:szCs w:val="26"/>
        </w:rPr>
      </w:pPr>
    </w:p>
    <w:p w:rsidR="00FC61D8" w:rsidRPr="000D2D5D" w:rsidRDefault="00FC61D8" w:rsidP="00FC61D8">
      <w:pPr>
        <w:spacing w:before="80"/>
        <w:rPr>
          <w:sz w:val="26"/>
          <w:szCs w:val="26"/>
        </w:rPr>
      </w:pPr>
      <w:r w:rsidRPr="000D2D5D">
        <w:rPr>
          <w:b/>
          <w:color w:val="C00000"/>
          <w:sz w:val="26"/>
          <w:szCs w:val="26"/>
        </w:rPr>
        <w:t>Execution Output:</w:t>
      </w:r>
    </w:p>
    <w:tbl>
      <w:tblPr>
        <w:tblStyle w:val="TableGrid"/>
        <w:tblW w:w="0" w:type="auto"/>
        <w:tblLook w:val="04A0"/>
      </w:tblPr>
      <w:tblGrid>
        <w:gridCol w:w="8640"/>
      </w:tblGrid>
      <w:tr w:rsidR="00FC61D8" w:rsidRPr="000D2D5D" w:rsidTr="00E375AA">
        <w:tc>
          <w:tcPr>
            <w:tcW w:w="8640" w:type="dxa"/>
          </w:tcPr>
          <w:p w:rsidR="00FC61D8" w:rsidRPr="000D2D5D" w:rsidRDefault="00FC61D8" w:rsidP="00E375AA">
            <w:pPr>
              <w:rPr>
                <w:sz w:val="26"/>
                <w:szCs w:val="26"/>
              </w:rPr>
            </w:pPr>
            <w:r w:rsidRPr="000D2D5D">
              <w:rPr>
                <w:rFonts w:ascii="Consolas" w:hAnsi="Consolas"/>
                <w:color w:val="323232"/>
                <w:sz w:val="26"/>
                <w:szCs w:val="26"/>
              </w:rPr>
              <w:t>[1.25 1.5 ]</w:t>
            </w:r>
            <w:r w:rsidRPr="000D2D5D">
              <w:rPr>
                <w:rFonts w:ascii="Consolas" w:hAnsi="Consolas"/>
                <w:color w:val="323232"/>
                <w:sz w:val="26"/>
                <w:szCs w:val="26"/>
              </w:rPr>
              <w:br/>
              <w:t>[4.75 6.  ]</w:t>
            </w:r>
            <w:r w:rsidRPr="000D2D5D">
              <w:rPr>
                <w:rFonts w:ascii="Consolas" w:hAnsi="Consolas"/>
                <w:color w:val="323232"/>
                <w:sz w:val="26"/>
                <w:szCs w:val="26"/>
              </w:rPr>
              <w:br/>
              <w:t>[3.5 4.5]</w:t>
            </w:r>
          </w:p>
        </w:tc>
      </w:tr>
    </w:tbl>
    <w:p w:rsidR="000D2D5D" w:rsidRDefault="000D2D5D" w:rsidP="00FC61D8"/>
    <w:p w:rsidR="00FC61D8" w:rsidRDefault="00FC61D8" w:rsidP="00FC61D8">
      <w:r>
        <w:rPr>
          <w:rFonts w:ascii="Segoe UI" w:hAnsi="Segoe UI"/>
          <w:b/>
          <w:color w:val="0070C0"/>
          <w:sz w:val="32"/>
          <w:u w:val="single"/>
        </w:rPr>
        <w:lastRenderedPageBreak/>
        <w:t>Conclusion</w:t>
      </w:r>
    </w:p>
    <w:p w:rsidR="00FC61D8" w:rsidRPr="000D2D5D" w:rsidRDefault="00FC61D8" w:rsidP="00FC61D8">
      <w:pPr>
        <w:rPr>
          <w:sz w:val="26"/>
          <w:szCs w:val="26"/>
        </w:rPr>
      </w:pPr>
      <w:r w:rsidRPr="000D2D5D">
        <w:rPr>
          <w:sz w:val="26"/>
          <w:szCs w:val="26"/>
        </w:rPr>
        <w:t>In this lab experiment, we successfully:</w:t>
      </w:r>
    </w:p>
    <w:p w:rsidR="00FC61D8" w:rsidRPr="000D2D5D" w:rsidRDefault="00FC61D8" w:rsidP="00FC61D8">
      <w:pPr>
        <w:pStyle w:val="ListNumber"/>
        <w:rPr>
          <w:sz w:val="26"/>
          <w:szCs w:val="26"/>
        </w:rPr>
      </w:pPr>
      <w:r w:rsidRPr="000D2D5D">
        <w:rPr>
          <w:sz w:val="26"/>
          <w:szCs w:val="26"/>
        </w:rPr>
        <w:t>1. Implemented Logistic Regression for Binary Classification.</w:t>
      </w:r>
    </w:p>
    <w:p w:rsidR="00FC61D8" w:rsidRPr="000D2D5D" w:rsidRDefault="00FC61D8" w:rsidP="00FC61D8">
      <w:pPr>
        <w:pStyle w:val="ListNumber"/>
        <w:rPr>
          <w:sz w:val="26"/>
          <w:szCs w:val="26"/>
        </w:rPr>
      </w:pPr>
      <w:r w:rsidRPr="000D2D5D">
        <w:rPr>
          <w:sz w:val="26"/>
          <w:szCs w:val="26"/>
        </w:rPr>
        <w:t>2. Implemented K-Means for Unsupervised Clustering.</w:t>
      </w:r>
    </w:p>
    <w:p w:rsidR="00FC61D8" w:rsidRDefault="00FC61D8" w:rsidP="00FC61D8">
      <w:pPr>
        <w:pStyle w:val="ListNumber"/>
      </w:pPr>
      <w:r>
        <w:t>3. Verified results using both In-Code definitions and CSV Data sources.</w:t>
      </w:r>
    </w:p>
    <w:p w:rsidR="00FC61D8" w:rsidRDefault="00FC61D8" w:rsidP="00FC61D8">
      <w:r>
        <w:t xml:space="preserve">Apache Spark </w:t>
      </w:r>
      <w:proofErr w:type="spellStart"/>
      <w:r>
        <w:t>MLlib</w:t>
      </w:r>
      <w:proofErr w:type="spellEnd"/>
      <w:r>
        <w:t xml:space="preserve"> proved efficient handling these tasks using distributed </w:t>
      </w:r>
      <w:proofErr w:type="spellStart"/>
      <w:r>
        <w:t>DataFrames</w:t>
      </w:r>
      <w:proofErr w:type="spellEnd"/>
      <w:r>
        <w:t>.</w:t>
      </w:r>
    </w:p>
    <w:p w:rsidR="00FC61D8" w:rsidRDefault="00FC61D8" w:rsidP="00FC61D8">
      <w:pPr>
        <w:pStyle w:val="Heading1"/>
      </w:pPr>
      <w:r>
        <w:rPr>
          <w:rFonts w:ascii="Segoe UI" w:hAnsi="Segoe UI"/>
          <w:color w:val="0070C0"/>
          <w:sz w:val="32"/>
          <w:u w:val="single"/>
        </w:rPr>
        <w:t>Viva Voce Questions</w:t>
      </w:r>
    </w:p>
    <w:p w:rsidR="00FC61D8" w:rsidRDefault="00FC61D8" w:rsidP="00FC61D8">
      <w:r>
        <w:rPr>
          <w:b/>
        </w:rPr>
        <w:t xml:space="preserve">Q: What is </w:t>
      </w:r>
      <w:proofErr w:type="spellStart"/>
      <w:r>
        <w:rPr>
          <w:b/>
        </w:rPr>
        <w:t>MLlib</w:t>
      </w:r>
      <w:proofErr w:type="spellEnd"/>
      <w:r>
        <w:rPr>
          <w:b/>
        </w:rPr>
        <w:t>?</w:t>
      </w:r>
      <w:r>
        <w:rPr>
          <w:b/>
        </w:rPr>
        <w:br/>
      </w:r>
      <w:r>
        <w:t>A: Spark’s scalable machine learning library.</w:t>
      </w:r>
    </w:p>
    <w:p w:rsidR="00FC61D8" w:rsidRDefault="00FC61D8" w:rsidP="00FC61D8">
      <w:r>
        <w:rPr>
          <w:b/>
        </w:rPr>
        <w:t xml:space="preserve">Q: Difference between Spark ML and </w:t>
      </w:r>
      <w:proofErr w:type="spellStart"/>
      <w:r>
        <w:rPr>
          <w:b/>
        </w:rPr>
        <w:t>MLlib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A: Spark ML uses </w:t>
      </w:r>
      <w:proofErr w:type="spellStart"/>
      <w:r>
        <w:t>DataFrames</w:t>
      </w:r>
      <w:proofErr w:type="spellEnd"/>
      <w: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 xml:space="preserve"> pipelines, while the older </w:t>
      </w:r>
      <w:proofErr w:type="spellStart"/>
      <w:r>
        <w:t>MLlib</w:t>
      </w:r>
      <w:proofErr w:type="spellEnd"/>
      <w:r>
        <w:t xml:space="preserve"> used RDDs.</w:t>
      </w:r>
    </w:p>
    <w:p w:rsidR="00FC61D8" w:rsidRDefault="00FC61D8" w:rsidP="00FC61D8">
      <w:r>
        <w:rPr>
          <w:b/>
        </w:rPr>
        <w:t xml:space="preserve">Q: What is </w:t>
      </w:r>
      <w:proofErr w:type="spellStart"/>
      <w:r>
        <w:rPr>
          <w:b/>
        </w:rPr>
        <w:t>VectorAssembler</w:t>
      </w:r>
      <w:proofErr w:type="spellEnd"/>
      <w:r>
        <w:rPr>
          <w:b/>
        </w:rPr>
        <w:t>?</w:t>
      </w:r>
      <w:r>
        <w:rPr>
          <w:b/>
        </w:rPr>
        <w:br/>
      </w:r>
      <w:r>
        <w:t>A: It merges multiple columns into a vector column feature.</w:t>
      </w:r>
    </w:p>
    <w:p w:rsidR="00FC61D8" w:rsidRDefault="00FC61D8" w:rsidP="00FC61D8">
      <w:r>
        <w:rPr>
          <w:b/>
        </w:rPr>
        <w:t>Q: What is K in K-Means?</w:t>
      </w:r>
      <w:r>
        <w:rPr>
          <w:b/>
        </w:rPr>
        <w:br/>
      </w:r>
      <w:r>
        <w:t>A: The number of clusters the algorithm should find.</w:t>
      </w:r>
    </w:p>
    <w:p w:rsidR="00A67CDC" w:rsidRDefault="00FC61D8">
      <w:r>
        <w:rPr>
          <w:b/>
        </w:rPr>
        <w:t>Q: Applications?</w:t>
      </w:r>
      <w:r>
        <w:rPr>
          <w:b/>
        </w:rPr>
        <w:br/>
      </w:r>
      <w:r>
        <w:t>A: Fraud Detection, Recommendation Systems, Customer Segmentation.</w:t>
      </w:r>
    </w:p>
    <w:p w:rsidR="000D2D5D" w:rsidRDefault="000D2D5D" w:rsidP="00651C20">
      <w:pPr>
        <w:rPr>
          <w:b/>
          <w:color w:val="0070C0"/>
          <w:sz w:val="32"/>
          <w:szCs w:val="32"/>
          <w:u w:val="single"/>
        </w:rPr>
      </w:pPr>
    </w:p>
    <w:p w:rsidR="000D2D5D" w:rsidRDefault="000D2D5D" w:rsidP="00651C20">
      <w:pPr>
        <w:rPr>
          <w:b/>
          <w:color w:val="0070C0"/>
          <w:sz w:val="32"/>
          <w:szCs w:val="32"/>
          <w:u w:val="single"/>
        </w:rPr>
      </w:pPr>
    </w:p>
    <w:p w:rsidR="000D2D5D" w:rsidRDefault="000D2D5D" w:rsidP="00651C20">
      <w:pPr>
        <w:rPr>
          <w:b/>
          <w:color w:val="0070C0"/>
          <w:sz w:val="32"/>
          <w:szCs w:val="32"/>
          <w:u w:val="single"/>
        </w:rPr>
      </w:pPr>
    </w:p>
    <w:p w:rsidR="000D2D5D" w:rsidRDefault="000D2D5D" w:rsidP="00651C20">
      <w:pPr>
        <w:rPr>
          <w:b/>
          <w:color w:val="0070C0"/>
          <w:sz w:val="32"/>
          <w:szCs w:val="32"/>
          <w:u w:val="single"/>
        </w:rPr>
      </w:pPr>
    </w:p>
    <w:p w:rsidR="000D2D5D" w:rsidRDefault="000D2D5D" w:rsidP="00651C20">
      <w:pPr>
        <w:rPr>
          <w:b/>
          <w:color w:val="0070C0"/>
          <w:sz w:val="32"/>
          <w:szCs w:val="32"/>
          <w:u w:val="single"/>
        </w:rPr>
      </w:pPr>
    </w:p>
    <w:p w:rsidR="00651C20" w:rsidRPr="000D2D5D" w:rsidRDefault="00651C20" w:rsidP="00651C20">
      <w:pPr>
        <w:rPr>
          <w:b/>
          <w:color w:val="0070C0"/>
          <w:sz w:val="30"/>
          <w:szCs w:val="30"/>
          <w:u w:val="single"/>
        </w:rPr>
      </w:pPr>
      <w:r w:rsidRPr="000D2D5D">
        <w:rPr>
          <w:b/>
          <w:color w:val="0070C0"/>
          <w:sz w:val="30"/>
          <w:szCs w:val="30"/>
          <w:u w:val="single"/>
        </w:rPr>
        <w:t>Result:</w:t>
      </w:r>
    </w:p>
    <w:p w:rsidR="00651C20" w:rsidRPr="000D2D5D" w:rsidRDefault="00651C20" w:rsidP="00651C20">
      <w:pPr>
        <w:rPr>
          <w:sz w:val="26"/>
          <w:szCs w:val="26"/>
        </w:rPr>
      </w:pPr>
      <w:r w:rsidRPr="000D2D5D">
        <w:rPr>
          <w:sz w:val="26"/>
          <w:szCs w:val="26"/>
        </w:rPr>
        <w:t xml:space="preserve">Logistic Regression and K-Means algorithms were successfully implemented using Apache Spark </w:t>
      </w:r>
      <w:proofErr w:type="spellStart"/>
      <w:r w:rsidRPr="000D2D5D">
        <w:rPr>
          <w:sz w:val="26"/>
          <w:szCs w:val="26"/>
        </w:rPr>
        <w:t>MLlib</w:t>
      </w:r>
      <w:proofErr w:type="spellEnd"/>
      <w:r w:rsidRPr="000D2D5D">
        <w:rPr>
          <w:sz w:val="26"/>
          <w:szCs w:val="26"/>
        </w:rPr>
        <w:t>. The classification and clustering models were trained and verified, demonstrating accurate predictions and effective data grouping.</w:t>
      </w:r>
    </w:p>
    <w:sectPr w:rsidR="00651C20" w:rsidRPr="000D2D5D" w:rsidSect="00034616">
      <w:pgSz w:w="12240" w:h="15840"/>
      <w:pgMar w:top="1440" w:right="1800" w:bottom="1440" w:left="1800" w:header="720" w:footer="720" w:gutter="0"/>
      <w:pgBorders>
        <w:top w:val="single" w:sz="12" w:space="24" w:color="4472C4"/>
        <w:left w:val="single" w:sz="12" w:space="24" w:color="4472C4"/>
        <w:bottom w:val="single" w:sz="12" w:space="24" w:color="4472C4"/>
        <w:right w:val="single" w:sz="12" w:space="24" w:color="4472C4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22B61B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CF5C74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C92736E"/>
    <w:multiLevelType w:val="multilevel"/>
    <w:tmpl w:val="4B4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A24F0D"/>
    <w:multiLevelType w:val="multilevel"/>
    <w:tmpl w:val="BEA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69378A"/>
    <w:multiLevelType w:val="multilevel"/>
    <w:tmpl w:val="E4B2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142F58"/>
    <w:multiLevelType w:val="multilevel"/>
    <w:tmpl w:val="F08A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541BE1"/>
    <w:multiLevelType w:val="multilevel"/>
    <w:tmpl w:val="765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A465FE"/>
    <w:multiLevelType w:val="multilevel"/>
    <w:tmpl w:val="3B0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974EF7"/>
    <w:multiLevelType w:val="multilevel"/>
    <w:tmpl w:val="5F40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2"/>
  </w:num>
  <w:num w:numId="12">
    <w:abstractNumId w:val="11"/>
  </w:num>
  <w:num w:numId="13">
    <w:abstractNumId w:val="13"/>
  </w:num>
  <w:num w:numId="14">
    <w:abstractNumId w:val="10"/>
  </w:num>
  <w:num w:numId="15">
    <w:abstractNumId w:val="14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D2D5D"/>
    <w:rsid w:val="0015074B"/>
    <w:rsid w:val="0029639D"/>
    <w:rsid w:val="00326F90"/>
    <w:rsid w:val="00651C20"/>
    <w:rsid w:val="00A67CDC"/>
    <w:rsid w:val="00AA1D8D"/>
    <w:rsid w:val="00AF4DF4"/>
    <w:rsid w:val="00B47730"/>
    <w:rsid w:val="00CB0664"/>
    <w:rsid w:val="00DC7EB9"/>
    <w:rsid w:val="00FC61D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DF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4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4DF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23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6CA409-C6AD-407C-B448-5A97EFDB2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1506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2026-01-29T09:22:00Z</dcterms:modified>
  <cp:category/>
</cp:coreProperties>
</file>